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AI / ML Interview Questions</w:t>
      </w:r>
    </w:p>
    <w:p>
      <w:pPr>
        <w:jc w:val="center"/>
      </w:pPr>
      <w:r>
        <w:rPr>
          <w:rFonts w:ascii="Aptos" w:hAnsi="Aptos"/>
          <w:sz w:val="26"/>
        </w:rPr>
        <w:t>Professional, interview-ready answers</w:t>
      </w:r>
    </w:p>
    <w:p>
      <w:pPr>
        <w:jc w:val="center"/>
      </w:pPr>
      <w:r>
        <w:rPr>
          <w:i/>
          <w:sz w:val="18"/>
        </w:rPr>
        <w:t>Prepared from the provided interview question document</w:t>
      </w:r>
    </w:p>
    <w:tbl>
      <w:tblPr>
        <w:tblW w:type="auto" w:w="0"/>
        <w:jc w:val="center"/>
        <w:tblLook w:firstColumn="1" w:firstRow="1" w:lastColumn="0" w:lastRow="0" w:noHBand="0" w:noVBand="1" w:val="04A0"/>
      </w:tblPr>
      <w:tblGrid>
        <w:gridCol w:w="10224"/>
      </w:tblGrid>
      <w:tr>
        <w:tc>
          <w:tcPr>
            <w:tcW w:type="dxa" w:w="10224"/>
            <w:vAlign w:val="center"/>
          </w:tcPr>
          <w:p>
            <w:pPr>
              <w:spacing w:after="0"/>
            </w:pPr>
            <w:r>
              <w:rPr>
                <w:b/>
                <w:sz w:val="20"/>
              </w:rPr>
              <w:t>Interview style: answer the question directly first, then explain the technical reasoning. Use concrete examples only when they match your actual implementation.</w:t>
            </w:r>
          </w:p>
        </w:tc>
      </w:tr>
    </w:tbl>
    <w:p/>
    <w:p>
      <w:pPr>
        <w:pStyle w:val="Heading1"/>
        <w:keepNext/>
      </w:pPr>
      <w:r>
        <w:t>How to Use This Document</w:t>
      </w:r>
    </w:p>
    <w:p>
      <w:pPr>
        <w:pStyle w:val="ListBullet"/>
        <w:keepNext/>
        <w:spacing w:after="40"/>
      </w:pPr>
      <w:r>
        <w:t>Start with the first paragraph of each answer. It is written as the core spoken response.</w:t>
      </w:r>
    </w:p>
    <w:p>
      <w:pPr>
        <w:pStyle w:val="ListBullet"/>
        <w:keepNext w:val="0"/>
        <w:spacing w:after="40"/>
      </w:pPr>
      <w:r>
        <w:t>Use the key points below each answer to expand when the interviewer asks a follow-up.</w:t>
      </w:r>
    </w:p>
    <w:p>
      <w:pPr>
        <w:pStyle w:val="ListBullet"/>
        <w:spacing w:after="40"/>
      </w:pPr>
      <w:r>
        <w:t>For experience-based questions such as MCP, A/B testing, RAGAS, FAISS, APIs, and tool calling, replace generic implementation wording with the exact tools and platforms you personally used.</w:t>
      </w:r>
    </w:p>
    <w:p>
      <w:pPr>
        <w:pStyle w:val="ListBullet"/>
        <w:spacing w:after="40"/>
      </w:pPr>
      <w:r>
        <w:t>Question 35 in the source document repeats the RAG-pipeline question; it is retained as a separate entry for completeness.</w:t>
      </w:r>
    </w:p>
    <w:p>
      <w:r>
        <w:br w:type="page"/>
      </w:r>
    </w:p>
    <w:p>
      <w:pPr>
        <w:pStyle w:val="Heading1"/>
        <w:keepNext/>
      </w:pPr>
      <w:r>
        <w:t>Question Map</w:t>
      </w:r>
    </w:p>
    <w:tbl>
      <w:tblPr>
        <w:tblStyle w:val="TableGrid"/>
        <w:tblW w:type="auto" w:w="0"/>
        <w:jc w:val="center"/>
        <w:tblLook w:firstColumn="1" w:firstRow="1" w:lastColumn="0" w:lastRow="0" w:noHBand="0" w:noVBand="1" w:val="04A0"/>
      </w:tblPr>
      <w:tblGrid>
        <w:gridCol w:w="5112"/>
        <w:gridCol w:w="5112"/>
      </w:tblGrid>
      <w:tr>
        <w:tc>
          <w:tcPr>
            <w:tcW w:type="dxa" w:w="5112"/>
          </w:tcPr>
          <w:p>
            <w:r>
              <w:t>Topic</w:t>
            </w:r>
          </w:p>
        </w:tc>
        <w:tc>
          <w:tcPr>
            <w:tcW w:type="dxa" w:w="5112"/>
          </w:tcPr>
          <w:p>
            <w:r>
              <w:t>Questions</w:t>
            </w:r>
          </w:p>
        </w:tc>
      </w:tr>
      <w:tr>
        <w:tc>
          <w:tcPr>
            <w:tcW w:type="dxa" w:w="5112"/>
          </w:tcPr>
          <w:p>
            <w:r>
              <w:t>AI systems &amp; RAG</w:t>
            </w:r>
          </w:p>
        </w:tc>
        <w:tc>
          <w:tcPr>
            <w:tcW w:type="dxa" w:w="5112"/>
          </w:tcPr>
          <w:p>
            <w:r>
              <w:t>1-24</w:t>
            </w:r>
          </w:p>
        </w:tc>
      </w:tr>
      <w:tr>
        <w:tc>
          <w:tcPr>
            <w:tcW w:type="dxa" w:w="5112"/>
          </w:tcPr>
          <w:p>
            <w:r>
              <w:t>Python &amp; FastAPI</w:t>
            </w:r>
          </w:p>
        </w:tc>
        <w:tc>
          <w:tcPr>
            <w:tcW w:type="dxa" w:w="5112"/>
          </w:tcPr>
          <w:p>
            <w:r>
              <w:t>25-29</w:t>
            </w:r>
          </w:p>
        </w:tc>
      </w:tr>
      <w:tr>
        <w:tc>
          <w:tcPr>
            <w:tcW w:type="dxa" w:w="5112"/>
          </w:tcPr>
          <w:p>
            <w:r>
              <w:t>Computer Vision / CNN</w:t>
            </w:r>
          </w:p>
        </w:tc>
        <w:tc>
          <w:tcPr>
            <w:tcW w:type="dxa" w:w="5112"/>
          </w:tcPr>
          <w:p>
            <w:r>
              <w:t>30-32</w:t>
            </w:r>
          </w:p>
        </w:tc>
      </w:tr>
      <w:tr>
        <w:tc>
          <w:tcPr>
            <w:tcW w:type="dxa" w:w="5112"/>
          </w:tcPr>
          <w:p>
            <w:r>
              <w:t>RAG architecture &amp; LLM concepts</w:t>
            </w:r>
          </w:p>
        </w:tc>
        <w:tc>
          <w:tcPr>
            <w:tcW w:type="dxa" w:w="5112"/>
          </w:tcPr>
          <w:p>
            <w:r>
              <w:t>33-45</w:t>
            </w:r>
          </w:p>
        </w:tc>
      </w:tr>
      <w:tr>
        <w:tc>
          <w:tcPr>
            <w:tcW w:type="dxa" w:w="5112"/>
          </w:tcPr>
          <w:p>
            <w:r>
              <w:t>SQL / Data / AWS / MLOps</w:t>
            </w:r>
          </w:p>
        </w:tc>
        <w:tc>
          <w:tcPr>
            <w:tcW w:type="dxa" w:w="5112"/>
          </w:tcPr>
          <w:p>
            <w:r>
              <w:t>46-53</w:t>
            </w:r>
          </w:p>
        </w:tc>
      </w:tr>
      <w:tr>
        <w:tc>
          <w:tcPr>
            <w:tcW w:type="dxa" w:w="5112"/>
          </w:tcPr>
          <w:p>
            <w:r>
              <w:t>Transformers / NLP / RAG / Agents</w:t>
            </w:r>
          </w:p>
        </w:tc>
        <w:tc>
          <w:tcPr>
            <w:tcW w:type="dxa" w:w="5112"/>
          </w:tcPr>
          <w:p>
            <w:r>
              <w:t>54-60</w:t>
            </w:r>
          </w:p>
        </w:tc>
      </w:tr>
    </w:tbl>
    <w:p>
      <w:r>
        <w:br w:type="page"/>
      </w:r>
    </w:p>
    <w:p>
      <w:pPr>
        <w:pStyle w:val="Heading1"/>
        <w:keepNext/>
      </w:pPr>
      <w:r>
        <w:t>1. How does the chatbot use MCP?</w:t>
      </w:r>
    </w:p>
    <w:p>
      <w:pPr>
        <w:keepNext/>
        <w:spacing w:after="60"/>
      </w:pPr>
      <w:r>
        <w:rPr>
          <w:b/>
          <w:sz w:val="18"/>
        </w:rPr>
        <w:t>INTERVIEW ANSWER</w:t>
      </w:r>
    </w:p>
    <w:p>
      <w:pPr>
        <w:pStyle w:val="InterviewAnswer"/>
        <w:keepNext w:val="0"/>
      </w:pPr>
      <w:r>
        <w:t>MCP, or Model Context Protocol, provides a standardized way for an LLM application to discover and call external tools or access contextual resources. In a chatbot, I would use MCP to separate the model from the implementation details of tools such as databases, document search, APIs, or business systems.</w:t>
      </w:r>
    </w:p>
    <w:p>
      <w:pPr>
        <w:pStyle w:val="InterviewAnswer"/>
      </w:pPr>
      <w:r>
        <w:t>The typical flow is: the user sends a request, the LLM determines whether a tool is required, the MCP client calls the appropriate MCP server/tool, the tool returns structured data, and the LLM uses that result to generate the final response. This makes the chatbot easier to extend because new tools can be added without redesigning the entire orchestration layer.</w:t>
      </w:r>
    </w:p>
    <w:p>
      <w:pPr>
        <w:pStyle w:val="InterviewAnswer"/>
      </w:pPr>
      <w:r>
        <w:t>In an interview, I would also emphasize that MCP is a protocol/standard for tool and context integration; it is not itself an LLM or a replacement for the RAG pipeline.</w:t>
      </w:r>
    </w:p>
    <w:p>
      <w:pPr>
        <w:keepNext/>
        <w:spacing w:after="40"/>
      </w:pPr>
      <w:r>
        <w:rPr>
          <w:b/>
          <w:sz w:val="18"/>
        </w:rPr>
        <w:t>KEY POINTS</w:t>
      </w:r>
    </w:p>
    <w:p>
      <w:pPr>
        <w:pStyle w:val="KeyPoint"/>
        <w:keepNext w:val="0"/>
      </w:pPr>
      <w:r>
        <w:t>• MCP standardizes model-to-tool/context integration.</w:t>
      </w:r>
    </w:p>
    <w:p>
      <w:pPr>
        <w:pStyle w:val="KeyPoint"/>
      </w:pPr>
      <w:r>
        <w:t>• MCP clients communicate with MCP servers that expose tools/resources.</w:t>
      </w:r>
    </w:p>
    <w:p>
      <w:pPr>
        <w:pStyle w:val="KeyPoint"/>
      </w:pPr>
      <w:r>
        <w:t>• Useful for databases, APIs, files, search, and enterprise systems.</w:t>
      </w:r>
    </w:p>
    <w:p>
      <w:pPr>
        <w:pStyle w:val="KeyPoint"/>
      </w:pPr>
      <w:r>
        <w:t>• Separates LLM reasoning from tool implementation.</w:t>
      </w:r>
    </w:p>
    <w:p>
      <w:pPr>
        <w:pStyle w:val="KeyPoint"/>
      </w:pPr>
      <w:r>
        <w:t>• Improves extensibility and interoperability.</w:t>
      </w:r>
    </w:p>
    <w:p/>
    <w:p>
      <w:pPr>
        <w:pStyle w:val="Heading1"/>
        <w:keepNext/>
      </w:pPr>
      <w:r>
        <w:t>2. Why might companies not immediately adopt a newer or highly rated AI model?</w:t>
      </w:r>
    </w:p>
    <w:p>
      <w:pPr>
        <w:keepNext/>
        <w:spacing w:after="60"/>
      </w:pPr>
      <w:r>
        <w:rPr>
          <w:b/>
          <w:sz w:val="18"/>
        </w:rPr>
        <w:t>INTERVIEW ANSWER</w:t>
      </w:r>
    </w:p>
    <w:p>
      <w:pPr>
        <w:pStyle w:val="InterviewAnswer"/>
        <w:keepNext w:val="0"/>
      </w:pPr>
      <w:r>
        <w:t>Model selection in production is usually driven by more than benchmark scores. A company must consider reliability, security, cost, latency, integration effort, compliance, data residency, and operational maturity.</w:t>
      </w:r>
    </w:p>
    <w:p>
      <w:pPr>
        <w:pStyle w:val="InterviewAnswer"/>
      </w:pPr>
      <w:r>
        <w:t>A newer model may perform better on public benchmarks but still require additional validation for the company's own workloads. If the existing model is stable, predictable, already integrated, and meets the application's quality threshold, replacing it can create unnecessary migration and regression risk.</w:t>
      </w:r>
    </w:p>
    <w:p>
      <w:pPr>
        <w:pStyle w:val="InterviewAnswer"/>
      </w:pPr>
      <w:r>
        <w:t>So I would evaluate a new model through controlled experiments using representative internal data, measure quality and latency, estimate total cost, and validate security and compliance before production adoption.</w:t>
      </w:r>
    </w:p>
    <w:p>
      <w:pPr>
        <w:keepNext/>
        <w:spacing w:after="40"/>
      </w:pPr>
      <w:r>
        <w:rPr>
          <w:b/>
          <w:sz w:val="18"/>
        </w:rPr>
        <w:t>KEY POINTS</w:t>
      </w:r>
    </w:p>
    <w:p>
      <w:pPr>
        <w:pStyle w:val="KeyPoint"/>
        <w:keepNext w:val="0"/>
      </w:pPr>
      <w:r>
        <w:t>• Benchmark performance is only one decision factor.</w:t>
      </w:r>
    </w:p>
    <w:p>
      <w:pPr>
        <w:pStyle w:val="KeyPoint"/>
      </w:pPr>
      <w:r>
        <w:t>• Production risk includes latency, cost, reliability, security, and compliance.</w:t>
      </w:r>
    </w:p>
    <w:p>
      <w:pPr>
        <w:pStyle w:val="KeyPoint"/>
      </w:pPr>
      <w:r>
        <w:t>• Existing integrations create switching costs.</w:t>
      </w:r>
    </w:p>
    <w:p>
      <w:pPr>
        <w:pStyle w:val="KeyPoint"/>
      </w:pPr>
      <w:r>
        <w:t>• Use representative internal evaluation data.</w:t>
      </w:r>
    </w:p>
    <w:p>
      <w:pPr>
        <w:pStyle w:val="KeyPoint"/>
      </w:pPr>
      <w:r>
        <w:t>• Adopt after controlled validation rather than chasing model recency.</w:t>
      </w:r>
    </w:p>
    <w:p/>
    <w:p>
      <w:pPr>
        <w:pStyle w:val="Heading1"/>
        <w:keepNext/>
      </w:pPr>
      <w:r>
        <w:t>3. Why might companies prefer Claude over newer or open-source models?</w:t>
      </w:r>
    </w:p>
    <w:p>
      <w:pPr>
        <w:keepNext/>
        <w:spacing w:after="60"/>
      </w:pPr>
      <w:r>
        <w:rPr>
          <w:b/>
          <w:sz w:val="18"/>
        </w:rPr>
        <w:t>INTERVIEW ANSWER</w:t>
      </w:r>
    </w:p>
    <w:p>
      <w:pPr>
        <w:pStyle w:val="InterviewAnswer"/>
        <w:keepNext w:val="0"/>
      </w:pPr>
      <w:r>
        <w:t>The decision should be based on workload requirements rather than the model being newer or open source. A company may prefer Claude when it provides the required quality on long-context reasoning, structured generation, coding, or document-heavy tasks, while also fitting the organization's security, governance, and API requirements.</w:t>
      </w:r>
    </w:p>
    <w:p>
      <w:pPr>
        <w:pStyle w:val="InterviewAnswer"/>
      </w:pPr>
      <w:r>
        <w:t>Open-source models can be attractive when a company needs greater deployment control, customization, or on-premise execution. However, they may require more infrastructure, model serving, monitoring, and optimization effort. Therefore, the practical choice is usually determined by quality, cost, privacy, operational burden, and integration requirements for the specific use case.</w:t>
      </w:r>
    </w:p>
    <w:p>
      <w:pPr>
        <w:keepNext/>
        <w:spacing w:after="40"/>
      </w:pPr>
      <w:r>
        <w:rPr>
          <w:b/>
          <w:sz w:val="18"/>
        </w:rPr>
        <w:t>KEY POINTS</w:t>
      </w:r>
    </w:p>
    <w:p>
      <w:pPr>
        <w:pStyle w:val="KeyPoint"/>
        <w:keepNext w:val="0"/>
      </w:pPr>
      <w:r>
        <w:t>• Compare models on the actual workload.</w:t>
      </w:r>
    </w:p>
    <w:p>
      <w:pPr>
        <w:pStyle w:val="KeyPoint"/>
      </w:pPr>
      <w:r>
        <w:t>• Consider quality, context handling, latency, cost, and governance.</w:t>
      </w:r>
    </w:p>
    <w:p>
      <w:pPr>
        <w:pStyle w:val="KeyPoint"/>
      </w:pPr>
      <w:r>
        <w:t>• Open-source models can offer deployment/customization control.</w:t>
      </w:r>
    </w:p>
    <w:p>
      <w:pPr>
        <w:pStyle w:val="KeyPoint"/>
      </w:pPr>
      <w:r>
        <w:t>• Hosted models can reduce infrastructure responsibility.</w:t>
      </w:r>
    </w:p>
    <w:p>
      <w:pPr>
        <w:pStyle w:val="KeyPoint"/>
      </w:pPr>
      <w:r>
        <w:t>• Run a proof of concept before standardizing on a platform.</w:t>
      </w:r>
    </w:p>
    <w:p/>
    <w:p>
      <w:pPr>
        <w:pStyle w:val="Heading1"/>
        <w:keepNext/>
      </w:pPr>
      <w:r>
        <w:t>4. Does using Cursor create a risk of data leakage?</w:t>
      </w:r>
    </w:p>
    <w:p>
      <w:pPr>
        <w:keepNext/>
        <w:spacing w:after="60"/>
      </w:pPr>
      <w:r>
        <w:rPr>
          <w:b/>
          <w:sz w:val="18"/>
        </w:rPr>
        <w:t>INTERVIEW ANSWER</w:t>
      </w:r>
    </w:p>
    <w:p>
      <w:pPr>
        <w:pStyle w:val="InterviewAnswer"/>
        <w:keepNext w:val="0"/>
      </w:pPr>
      <w:r>
        <w:t>Any AI coding assistant can create data-governance risk if sensitive source code, credentials, customer data, or proprietary documents are sent to an external service. The risk is therefore not simply 'Cursor is unsafe'; it depends on the product configuration, data handling policies, permissions, and the organization's security controls.</w:t>
      </w:r>
    </w:p>
    <w:p>
      <w:pPr>
        <w:pStyle w:val="InterviewAnswer"/>
      </w:pPr>
      <w:r>
        <w:t>For enterprise use, I would review the vendor's data-processing terms, retention controls, privacy settings, access permissions, and organizational policy. I would also prevent secrets from entering prompts, use secret managers, apply repository access controls, and classify what information may be processed by an AI assistant.</w:t>
      </w:r>
    </w:p>
    <w:p>
      <w:pPr>
        <w:pStyle w:val="InterviewAnswer"/>
      </w:pPr>
      <w:r>
        <w:t>The correct security approach is to treat an AI coding assistant as an external data-processing component and apply the same governance controls used for other third-party tools.</w:t>
      </w:r>
    </w:p>
    <w:p>
      <w:pPr>
        <w:keepNext/>
        <w:spacing w:after="40"/>
      </w:pPr>
      <w:r>
        <w:rPr>
          <w:b/>
          <w:sz w:val="18"/>
        </w:rPr>
        <w:t>KEY POINTS</w:t>
      </w:r>
    </w:p>
    <w:p>
      <w:pPr>
        <w:pStyle w:val="KeyPoint"/>
        <w:keepNext w:val="0"/>
      </w:pPr>
      <w:r>
        <w:t>• Risk depends on configuration and data governance.</w:t>
      </w:r>
    </w:p>
    <w:p>
      <w:pPr>
        <w:pStyle w:val="KeyPoint"/>
      </w:pPr>
      <w:r>
        <w:t>• Never expose API keys, passwords, tokens, or sensitive customer data.</w:t>
      </w:r>
    </w:p>
    <w:p>
      <w:pPr>
        <w:pStyle w:val="KeyPoint"/>
      </w:pPr>
      <w:r>
        <w:t>• Review vendor privacy/retention and enterprise controls.</w:t>
      </w:r>
    </w:p>
    <w:p>
      <w:pPr>
        <w:pStyle w:val="KeyPoint"/>
      </w:pPr>
      <w:r>
        <w:t>• Use repository permissions and secret-management tooling.</w:t>
      </w:r>
    </w:p>
    <w:p>
      <w:pPr>
        <w:pStyle w:val="KeyPoint"/>
      </w:pPr>
      <w:r>
        <w:t>• Follow organizational data-classification policy.</w:t>
      </w:r>
    </w:p>
    <w:p/>
    <w:p>
      <w:pPr>
        <w:pStyle w:val="Heading1"/>
        <w:keepNext/>
      </w:pPr>
      <w:r>
        <w:t>5. What is A/B testing, and how did you use it?</w:t>
      </w:r>
    </w:p>
    <w:p>
      <w:pPr>
        <w:keepNext/>
        <w:spacing w:after="60"/>
      </w:pPr>
      <w:r>
        <w:rPr>
          <w:b/>
          <w:sz w:val="18"/>
        </w:rPr>
        <w:t>INTERVIEW ANSWER</w:t>
      </w:r>
    </w:p>
    <w:p>
      <w:pPr>
        <w:pStyle w:val="InterviewAnswer"/>
        <w:keepNext w:val="0"/>
      </w:pPr>
      <w:r>
        <w:t>A/B testing is a controlled experiment in which users or requests are divided into two variants, usually a control and a treatment, to measure whether a change improves a defined metric.</w:t>
      </w:r>
    </w:p>
    <w:p>
      <w:pPr>
        <w:pStyle w:val="InterviewAnswer"/>
      </w:pPr>
      <w:r>
        <w:t>For an AI system, I would first define the hypothesis and primary metric. For example, variant A could use the existing retrieval configuration and variant B could use a new embedding model or chunking strategy. I would keep other factors as consistent as possible, collect the same evaluation metrics for both groups, and check statistical confidence before deciding whether the change is meaningful.</w:t>
      </w:r>
    </w:p>
    <w:p>
      <w:pPr>
        <w:pStyle w:val="InterviewAnswer"/>
      </w:pPr>
      <w:r>
        <w:t>For RAG or chatbot systems, useful metrics can include answer accuracy, groundedness, retrieval relevance, latency, cost, and user feedback.</w:t>
      </w:r>
    </w:p>
    <w:p>
      <w:pPr>
        <w:keepNext/>
        <w:spacing w:after="40"/>
      </w:pPr>
      <w:r>
        <w:rPr>
          <w:b/>
          <w:sz w:val="18"/>
        </w:rPr>
        <w:t>KEY POINTS</w:t>
      </w:r>
    </w:p>
    <w:p>
      <w:pPr>
        <w:pStyle w:val="KeyPoint"/>
        <w:keepNext w:val="0"/>
      </w:pPr>
      <w:r>
        <w:t>• Define a hypothesis before the experiment.</w:t>
      </w:r>
    </w:p>
    <w:p>
      <w:pPr>
        <w:pStyle w:val="KeyPoint"/>
      </w:pPr>
      <w:r>
        <w:t>• Keep control and treatment conditions comparable.</w:t>
      </w:r>
    </w:p>
    <w:p>
      <w:pPr>
        <w:pStyle w:val="KeyPoint"/>
      </w:pPr>
      <w:r>
        <w:t>• Choose primary and guardrail metrics.</w:t>
      </w:r>
    </w:p>
    <w:p>
      <w:pPr>
        <w:pStyle w:val="KeyPoint"/>
      </w:pPr>
      <w:r>
        <w:t>• Measure statistical and practical significance.</w:t>
      </w:r>
    </w:p>
    <w:p>
      <w:pPr>
        <w:pStyle w:val="KeyPoint"/>
      </w:pPr>
      <w:r>
        <w:t>• For AI, evaluate quality as well as latency and cost.</w:t>
      </w:r>
    </w:p>
    <w:p/>
    <w:p>
      <w:pPr>
        <w:pStyle w:val="Heading1"/>
        <w:keepNext/>
      </w:pPr>
      <w:r>
        <w:t>6. What is ABC classification in inventory management?</w:t>
      </w:r>
    </w:p>
    <w:p>
      <w:pPr>
        <w:keepNext/>
        <w:spacing w:after="60"/>
      </w:pPr>
      <w:r>
        <w:rPr>
          <w:b/>
          <w:sz w:val="18"/>
        </w:rPr>
        <w:t>INTERVIEW ANSWER</w:t>
      </w:r>
    </w:p>
    <w:p>
      <w:pPr>
        <w:pStyle w:val="InterviewAnswer"/>
        <w:keepNext w:val="0"/>
      </w:pPr>
      <w:r>
        <w:t>ABC classification is an inventory-control technique that groups items according to their relative importance, typically using annual consumption value: annual demand multiplied by unit cost.</w:t>
      </w:r>
    </w:p>
    <w:p>
      <w:pPr>
        <w:pStyle w:val="InterviewAnswer"/>
      </w:pPr>
      <w:r>
        <w:t>'A' items contribute the largest share of total inventory value and therefore receive tighter monitoring and more frequent review. 'B' items have moderate importance, while 'C' items have lower value contribution and can be managed with simpler controls.</w:t>
      </w:r>
    </w:p>
    <w:p>
      <w:pPr>
        <w:pStyle w:val="InterviewAnswer"/>
      </w:pPr>
      <w:r>
        <w:t>The exact percentage thresholds vary by organization, so I would not assume a fixed 80/15/5 split. The important idea is to prioritize management attention according to business impact.</w:t>
      </w:r>
    </w:p>
    <w:p>
      <w:pPr>
        <w:keepNext/>
        <w:spacing w:after="40"/>
      </w:pPr>
      <w:r>
        <w:rPr>
          <w:b/>
          <w:sz w:val="18"/>
        </w:rPr>
        <w:t>KEY POINTS</w:t>
      </w:r>
    </w:p>
    <w:p>
      <w:pPr>
        <w:pStyle w:val="KeyPoint"/>
        <w:keepNext w:val="0"/>
      </w:pPr>
      <w:r>
        <w:t>• Usually based on annual consumption value.</w:t>
      </w:r>
    </w:p>
    <w:p>
      <w:pPr>
        <w:pStyle w:val="KeyPoint"/>
      </w:pPr>
      <w:r>
        <w:t>• A = highest-value items.</w:t>
      </w:r>
    </w:p>
    <w:p>
      <w:pPr>
        <w:pStyle w:val="KeyPoint"/>
      </w:pPr>
      <w:r>
        <w:t>• B = medium-value items.</w:t>
      </w:r>
    </w:p>
    <w:p>
      <w:pPr>
        <w:pStyle w:val="KeyPoint"/>
      </w:pPr>
      <w:r>
        <w:t>• C = lower-value items.</w:t>
      </w:r>
    </w:p>
    <w:p>
      <w:pPr>
        <w:pStyle w:val="KeyPoint"/>
      </w:pPr>
      <w:r>
        <w:t>• Thresholds should be adapted to business context.</w:t>
      </w:r>
    </w:p>
    <w:p/>
    <w:p>
      <w:pPr>
        <w:pStyle w:val="Heading1"/>
        <w:keepNext/>
      </w:pPr>
      <w:r>
        <w:t>7. What is RAGAS, and how did you use it?</w:t>
      </w:r>
    </w:p>
    <w:p>
      <w:pPr>
        <w:keepNext/>
        <w:spacing w:after="60"/>
      </w:pPr>
      <w:r>
        <w:rPr>
          <w:b/>
          <w:sz w:val="18"/>
        </w:rPr>
        <w:t>INTERVIEW ANSWER</w:t>
      </w:r>
    </w:p>
    <w:p>
      <w:pPr>
        <w:pStyle w:val="InterviewAnswer"/>
        <w:keepNext w:val="0"/>
      </w:pPr>
      <w:r>
        <w:t>RAGAS is an evaluation framework commonly used to assess Retrieval-Augmented Generation systems. Instead of only checking whether the final answer looks good, it helps evaluate components such as retrieval quality and how well the generated answer is supported by the retrieved context.</w:t>
      </w:r>
    </w:p>
    <w:p>
      <w:pPr>
        <w:pStyle w:val="InterviewAnswer"/>
      </w:pPr>
      <w:r>
        <w:t>In a RAG evaluation workflow, I would create a representative question set with expected or reference information where available, run the RAG pipeline, and calculate metrics such as context relevance, context recall, faithfulness, and answer relevance depending on the evaluation setup. I would then compare different chunking, embedding, retrieval, or prompt configurations.</w:t>
      </w:r>
    </w:p>
    <w:p>
      <w:pPr>
        <w:pStyle w:val="InterviewAnswer"/>
      </w:pPr>
      <w:r>
        <w:t>The key value is that RAGAS turns RAG quality from a subjective review into a measurable evaluation process.</w:t>
      </w:r>
    </w:p>
    <w:p>
      <w:pPr>
        <w:keepNext/>
        <w:spacing w:after="40"/>
      </w:pPr>
      <w:r>
        <w:rPr>
          <w:b/>
          <w:sz w:val="18"/>
        </w:rPr>
        <w:t>KEY POINTS</w:t>
      </w:r>
    </w:p>
    <w:p>
      <w:pPr>
        <w:pStyle w:val="KeyPoint"/>
        <w:keepNext w:val="0"/>
      </w:pPr>
      <w:r>
        <w:t>• Used to evaluate RAG pipelines.</w:t>
      </w:r>
    </w:p>
    <w:p>
      <w:pPr>
        <w:pStyle w:val="KeyPoint"/>
      </w:pPr>
      <w:r>
        <w:t>• Separates retrieval-related quality from generation-related quality.</w:t>
      </w:r>
    </w:p>
    <w:p>
      <w:pPr>
        <w:pStyle w:val="KeyPoint"/>
      </w:pPr>
      <w:r>
        <w:t>• Common concepts include faithfulness, context relevance/recall, and answer relevance.</w:t>
      </w:r>
    </w:p>
    <w:p>
      <w:pPr>
        <w:pStyle w:val="KeyPoint"/>
      </w:pPr>
      <w:r>
        <w:t>• Useful for comparing pipeline configurations.</w:t>
      </w:r>
    </w:p>
    <w:p>
      <w:pPr>
        <w:pStyle w:val="KeyPoint"/>
      </w:pPr>
      <w:r>
        <w:t>• Evaluate on a representative dataset, not a handful of examples.</w:t>
      </w:r>
    </w:p>
    <w:p/>
    <w:p>
      <w:pPr>
        <w:pStyle w:val="Heading1"/>
        <w:keepNext/>
      </w:pPr>
      <w:r>
        <w:t>8. What is the difference between RAGAS and BLEU?</w:t>
      </w:r>
    </w:p>
    <w:p>
      <w:pPr>
        <w:keepNext/>
        <w:spacing w:after="60"/>
      </w:pPr>
      <w:r>
        <w:rPr>
          <w:b/>
          <w:sz w:val="18"/>
        </w:rPr>
        <w:t>INTERVIEW ANSWER</w:t>
      </w:r>
    </w:p>
    <w:p>
      <w:pPr>
        <w:pStyle w:val="InterviewAnswer"/>
        <w:keepNext w:val="0"/>
      </w:pPr>
      <w:r>
        <w:t>BLEU and RAGAS solve different evaluation problems. BLEU is primarily a reference-based text-generation metric based on n-gram overlap between a generated text and one or more reference texts. It is commonly associated with machine translation and other generation tasks.</w:t>
      </w:r>
    </w:p>
    <w:p>
      <w:pPr>
        <w:pStyle w:val="InterviewAnswer"/>
      </w:pPr>
      <w:r>
        <w:t>RAGAS is designed around evaluating RAG behavior, including whether retrieved context is relevant and whether the final answer is grounded in that context. In many RAG cases, there can be several valid ways to express the same answer, so exact or n-gram overlap with one reference is not enough.</w:t>
      </w:r>
    </w:p>
    <w:p>
      <w:pPr>
        <w:pStyle w:val="InterviewAnswer"/>
      </w:pPr>
      <w:r>
        <w:t>Therefore, BLEU mainly measures lexical overlap with reference text, while RAG-focused evaluation examines retrieval and grounded generation quality.</w:t>
      </w:r>
    </w:p>
    <w:p>
      <w:pPr>
        <w:keepNext/>
        <w:spacing w:after="40"/>
      </w:pPr>
      <w:r>
        <w:rPr>
          <w:b/>
          <w:sz w:val="18"/>
        </w:rPr>
        <w:t>KEY POINTS</w:t>
      </w:r>
    </w:p>
    <w:p>
      <w:pPr>
        <w:pStyle w:val="KeyPoint"/>
        <w:keepNext w:val="0"/>
      </w:pPr>
      <w:r>
        <w:t>• BLEU focuses on reference-text overlap.</w:t>
      </w:r>
    </w:p>
    <w:p>
      <w:pPr>
        <w:pStyle w:val="KeyPoint"/>
      </w:pPr>
      <w:r>
        <w:t>• RAGAS focuses on RAG-specific behavior and quality.</w:t>
      </w:r>
    </w:p>
    <w:p>
      <w:pPr>
        <w:pStyle w:val="KeyPoint"/>
      </w:pPr>
      <w:r>
        <w:t>• BLEU can penalize valid paraphrases.</w:t>
      </w:r>
    </w:p>
    <w:p>
      <w:pPr>
        <w:pStyle w:val="KeyPoint"/>
      </w:pPr>
      <w:r>
        <w:t>• RAGAS is more directly aligned with retrieval-grounded QA evaluation.</w:t>
      </w:r>
    </w:p>
    <w:p>
      <w:pPr>
        <w:pStyle w:val="KeyPoint"/>
      </w:pPr>
      <w:r>
        <w:t>• The two metrics are complementary, not interchangeable.</w:t>
      </w:r>
    </w:p>
    <w:p/>
    <w:p>
      <w:pPr>
        <w:pStyle w:val="Heading1"/>
        <w:keepNext/>
      </w:pPr>
      <w:r>
        <w:t>9. What is the difference between Word2Vec and modern embedding models?</w:t>
      </w:r>
    </w:p>
    <w:p>
      <w:pPr>
        <w:keepNext/>
        <w:spacing w:after="60"/>
      </w:pPr>
      <w:r>
        <w:rPr>
          <w:b/>
          <w:sz w:val="18"/>
        </w:rPr>
        <w:t>INTERVIEW ANSWER</w:t>
      </w:r>
    </w:p>
    <w:p>
      <w:pPr>
        <w:pStyle w:val="InterviewAnswer"/>
        <w:keepNext w:val="0"/>
      </w:pPr>
      <w:r>
        <w:t>Word2Vec creates dense word-level vectors by learning distributional relationships from surrounding words. A key limitation is that one word generally has one learned vector, so the representation does not naturally change with context.</w:t>
      </w:r>
    </w:p>
    <w:p>
      <w:pPr>
        <w:pStyle w:val="InterviewAnswer"/>
      </w:pPr>
      <w:r>
        <w:t>Modern embedding models, especially transformer-based models, can generate richer semantic representations and can capture more complex contextual relationships. They are also typically stronger for sentence-, paragraph-, or document-level semantic search.</w:t>
      </w:r>
    </w:p>
    <w:p>
      <w:pPr>
        <w:pStyle w:val="InterviewAnswer"/>
      </w:pPr>
      <w:r>
        <w:t>For a RAG system, modern embedding models are generally preferable because retrieval usually needs semantic similarity across phrases and passages rather than only individual word similarity.</w:t>
      </w:r>
    </w:p>
    <w:p>
      <w:pPr>
        <w:keepNext/>
        <w:spacing w:after="40"/>
      </w:pPr>
      <w:r>
        <w:rPr>
          <w:b/>
          <w:sz w:val="18"/>
        </w:rPr>
        <w:t>KEY POINTS</w:t>
      </w:r>
    </w:p>
    <w:p>
      <w:pPr>
        <w:pStyle w:val="KeyPoint"/>
        <w:keepNext w:val="0"/>
      </w:pPr>
      <w:r>
        <w:t>• Word2Vec is primarily word-level.</w:t>
      </w:r>
    </w:p>
    <w:p>
      <w:pPr>
        <w:pStyle w:val="KeyPoint"/>
      </w:pPr>
      <w:r>
        <w:t>• Classical Word2Vec representations are largely static.</w:t>
      </w:r>
    </w:p>
    <w:p>
      <w:pPr>
        <w:pStyle w:val="KeyPoint"/>
      </w:pPr>
      <w:r>
        <w:t>• Modern embeddings capture richer semantic relationships.</w:t>
      </w:r>
    </w:p>
    <w:p>
      <w:pPr>
        <w:pStyle w:val="KeyPoint"/>
      </w:pPr>
      <w:r>
        <w:t>• Modern encoders work well for sentence/paragraph/document retrieval.</w:t>
      </w:r>
    </w:p>
    <w:p>
      <w:pPr>
        <w:pStyle w:val="KeyPoint"/>
      </w:pPr>
      <w:r>
        <w:t>• Model choice should still be validated on the target domain.</w:t>
      </w:r>
    </w:p>
    <w:p/>
    <w:p>
      <w:pPr>
        <w:pStyle w:val="Heading1"/>
        <w:keepNext/>
      </w:pPr>
      <w:r>
        <w:t>10. What changed from one-hot encoding and TF-IDF to Word2Vec and modern embeddings?</w:t>
      </w:r>
    </w:p>
    <w:p>
      <w:pPr>
        <w:keepNext/>
        <w:spacing w:after="60"/>
      </w:pPr>
      <w:r>
        <w:rPr>
          <w:b/>
          <w:sz w:val="18"/>
        </w:rPr>
        <w:t>INTERVIEW ANSWER</w:t>
      </w:r>
    </w:p>
    <w:p>
      <w:pPr>
        <w:pStyle w:val="InterviewAnswer"/>
        <w:keepNext w:val="0"/>
      </w:pPr>
      <w:r>
        <w:t>The progression is mainly from sparse lexical representations toward dense semantic representations.</w:t>
      </w:r>
    </w:p>
    <w:p>
      <w:pPr>
        <w:pStyle w:val="InterviewAnswer"/>
      </w:pPr>
      <w:r>
        <w:t>One-hot encoding represents each word as a sparse vector with no notion of similarity. TF-IDF adds corpus-level importance weighting, so important terms can be emphasized, but the representation is still based on token occurrence rather than meaning. Word2Vec introduced dense vectors learned from context, allowing semantically related words to have nearby representations. Modern transformer-based embeddings extend this further to richer contextual and sentence-level semantics.</w:t>
      </w:r>
    </w:p>
    <w:p>
      <w:pPr>
        <w:pStyle w:val="InterviewAnswer"/>
      </w:pPr>
      <w:r>
        <w:t>This progression improved the ability of NLP systems to compare meaning rather than only exact term overlap.</w:t>
      </w:r>
    </w:p>
    <w:p>
      <w:pPr>
        <w:keepNext/>
        <w:spacing w:after="40"/>
      </w:pPr>
      <w:r>
        <w:rPr>
          <w:b/>
          <w:sz w:val="18"/>
        </w:rPr>
        <w:t>KEY POINTS</w:t>
      </w:r>
    </w:p>
    <w:p>
      <w:pPr>
        <w:pStyle w:val="KeyPoint"/>
        <w:keepNext w:val="0"/>
      </w:pPr>
      <w:r>
        <w:t>• One-hot: sparse identity representation.</w:t>
      </w:r>
    </w:p>
    <w:p>
      <w:pPr>
        <w:pStyle w:val="KeyPoint"/>
      </w:pPr>
      <w:r>
        <w:t>• TF-IDF: sparse lexical importance representation.</w:t>
      </w:r>
    </w:p>
    <w:p>
      <w:pPr>
        <w:pStyle w:val="KeyPoint"/>
      </w:pPr>
      <w:r>
        <w:t>• Word2Vec: dense learned semantic representation.</w:t>
      </w:r>
    </w:p>
    <w:p>
      <w:pPr>
        <w:pStyle w:val="KeyPoint"/>
      </w:pPr>
      <w:r>
        <w:t>• Modern embeddings: richer contextual semantic representation.</w:t>
      </w:r>
    </w:p>
    <w:p>
      <w:pPr>
        <w:pStyle w:val="KeyPoint"/>
      </w:pPr>
      <w:r>
        <w:t>• Search moved from lexical matching toward semantic retrieval.</w:t>
      </w:r>
    </w:p>
    <w:p/>
    <w:p>
      <w:pPr>
        <w:pStyle w:val="Heading1"/>
        <w:keepNext/>
      </w:pPr>
      <w:r>
        <w:t>11. What changed from Word2Vec to modern embeddings, and why did embeddings become popular?</w:t>
      </w:r>
    </w:p>
    <w:p>
      <w:pPr>
        <w:keepNext/>
        <w:spacing w:after="60"/>
      </w:pPr>
      <w:r>
        <w:rPr>
          <w:b/>
          <w:sz w:val="18"/>
        </w:rPr>
        <w:t>INTERVIEW ANSWER</w:t>
      </w:r>
    </w:p>
    <w:p>
      <w:pPr>
        <w:pStyle w:val="InterviewAnswer"/>
        <w:keepNext w:val="0"/>
      </w:pPr>
      <w:r>
        <w:t>Word2Vec made dense distributed representations practical, but it was mainly a static word-level approach. Modern embedding models benefit from transformer architectures, large-scale pretraining, stronger semantic objectives, and representations for longer text units such as sentences and documents.</w:t>
      </w:r>
    </w:p>
    <w:p>
      <w:pPr>
        <w:pStyle w:val="InterviewAnswer"/>
      </w:pPr>
      <w:r>
        <w:t>Embeddings became popular because they provide a compact numerical representation of meaning that can be compared using metrics such as cosine similarity. This makes them useful for semantic search, recommendation, clustering, duplicate detection, RAG retrieval, and classification.</w:t>
      </w:r>
    </w:p>
    <w:p>
      <w:pPr>
        <w:pStyle w:val="InterviewAnswer"/>
      </w:pPr>
      <w:r>
        <w:t>In practice, embeddings help a system retrieve conceptually related content even when the query and document do not share the exact same keywords.</w:t>
      </w:r>
    </w:p>
    <w:p>
      <w:pPr>
        <w:keepNext/>
        <w:spacing w:after="40"/>
      </w:pPr>
      <w:r>
        <w:rPr>
          <w:b/>
          <w:sz w:val="18"/>
        </w:rPr>
        <w:t>KEY POINTS</w:t>
      </w:r>
    </w:p>
    <w:p>
      <w:pPr>
        <w:pStyle w:val="KeyPoint"/>
        <w:keepNext w:val="0"/>
      </w:pPr>
      <w:r>
        <w:t>• Transition from static word vectors to richer transformer-based representations.</w:t>
      </w:r>
    </w:p>
    <w:p>
      <w:pPr>
        <w:pStyle w:val="KeyPoint"/>
      </w:pPr>
      <w:r>
        <w:t>• Better semantic understanding.</w:t>
      </w:r>
    </w:p>
    <w:p>
      <w:pPr>
        <w:pStyle w:val="KeyPoint"/>
      </w:pPr>
      <w:r>
        <w:t>• Supports sentence/document embeddings.</w:t>
      </w:r>
    </w:p>
    <w:p>
      <w:pPr>
        <w:pStyle w:val="KeyPoint"/>
      </w:pPr>
      <w:r>
        <w:t>• Enables efficient similarity search.</w:t>
      </w:r>
    </w:p>
    <w:p>
      <w:pPr>
        <w:pStyle w:val="KeyPoint"/>
      </w:pPr>
      <w:r>
        <w:t>• Widely used in RAG, semantic search, recommendations, and clustering.</w:t>
      </w:r>
    </w:p>
    <w:p/>
    <w:p>
      <w:pPr>
        <w:pStyle w:val="Heading1"/>
        <w:keepNext/>
      </w:pPr>
      <w:r>
        <w:t>12. What is the role of an activation function?</w:t>
      </w:r>
    </w:p>
    <w:p>
      <w:pPr>
        <w:keepNext/>
        <w:spacing w:after="60"/>
      </w:pPr>
      <w:r>
        <w:rPr>
          <w:b/>
          <w:sz w:val="18"/>
        </w:rPr>
        <w:t>INTERVIEW ANSWER</w:t>
      </w:r>
    </w:p>
    <w:p>
      <w:pPr>
        <w:pStyle w:val="InterviewAnswer"/>
        <w:keepNext w:val="0"/>
      </w:pPr>
      <w:r>
        <w:t>An activation function introduces non-linearity into a neural network. Without it, stacking multiple linear layers would still produce a single linear transformation, which would severely limit the model's ability to learn complex patterns.</w:t>
      </w:r>
    </w:p>
    <w:p>
      <w:pPr>
        <w:pStyle w:val="InterviewAnswer"/>
      </w:pPr>
      <w:r>
        <w:t>During forward propagation, the activation function transforms the weighted sum from a neuron. During backpropagation, its derivative influences how gradients flow through the network.</w:t>
      </w:r>
    </w:p>
    <w:p>
      <w:pPr>
        <w:pStyle w:val="InterviewAnswer"/>
      </w:pPr>
      <w:r>
        <w:t>Common activation functions include ReLU, sigmoid, tanh, GELU, and softmax, with the appropriate choice depending on the layer and task.</w:t>
      </w:r>
    </w:p>
    <w:p>
      <w:pPr>
        <w:keepNext/>
        <w:spacing w:after="40"/>
      </w:pPr>
      <w:r>
        <w:rPr>
          <w:b/>
          <w:sz w:val="18"/>
        </w:rPr>
        <w:t>KEY POINTS</w:t>
      </w:r>
    </w:p>
    <w:p>
      <w:pPr>
        <w:pStyle w:val="KeyPoint"/>
        <w:keepNext w:val="0"/>
      </w:pPr>
      <w:r>
        <w:t>• Adds non-linearity.</w:t>
      </w:r>
    </w:p>
    <w:p>
      <w:pPr>
        <w:pStyle w:val="KeyPoint"/>
      </w:pPr>
      <w:r>
        <w:t>• Allows deep networks to learn complex functions.</w:t>
      </w:r>
    </w:p>
    <w:p>
      <w:pPr>
        <w:pStyle w:val="KeyPoint"/>
      </w:pPr>
      <w:r>
        <w:t>• Affects gradient flow.</w:t>
      </w:r>
    </w:p>
    <w:p>
      <w:pPr>
        <w:pStyle w:val="KeyPoint"/>
      </w:pPr>
      <w:r>
        <w:t>• ReLU/GELU are common in hidden layers.</w:t>
      </w:r>
    </w:p>
    <w:p>
      <w:pPr>
        <w:pStyle w:val="KeyPoint"/>
      </w:pPr>
      <w:r>
        <w:t>• Softmax is commonly used for multi-class output probabilities.</w:t>
      </w:r>
    </w:p>
    <w:p/>
    <w:p>
      <w:pPr>
        <w:pStyle w:val="Heading1"/>
        <w:keepNext/>
      </w:pPr>
      <w:r>
        <w:t>13. Why is ReLU preferred over other activation functions?</w:t>
      </w:r>
    </w:p>
    <w:p>
      <w:pPr>
        <w:keepNext/>
        <w:spacing w:after="60"/>
      </w:pPr>
      <w:r>
        <w:rPr>
          <w:b/>
          <w:sz w:val="18"/>
        </w:rPr>
        <w:t>INTERVIEW ANSWER</w:t>
      </w:r>
    </w:p>
    <w:p>
      <w:pPr>
        <w:pStyle w:val="InterviewAnswer"/>
        <w:keepNext w:val="0"/>
      </w:pPr>
      <w:r>
        <w:t>ReLU, defined as max(0, x), is computationally simple and provides a strong gradient for positive inputs. Compared with sigmoid and tanh, it reduces the tendency for gradients to become extremely small in the positive region.</w:t>
      </w:r>
    </w:p>
    <w:p>
      <w:pPr>
        <w:pStyle w:val="InterviewAnswer"/>
      </w:pPr>
      <w:r>
        <w:t>It also produces sparse activations because negative inputs become zero, which can be useful in deep networks. Its main limitation is the 'dying ReLU' problem, where some neurons can remain inactive if their inputs stay negative. Variants such as Leaky ReLU, PReLU, and GELU can address different limitations.</w:t>
      </w:r>
    </w:p>
    <w:p>
      <w:pPr>
        <w:pStyle w:val="InterviewAnswer"/>
      </w:pPr>
      <w:r>
        <w:t>So ReLU is popular because it is simple, efficient, and usually works well for hidden layers in many deep-learning architectures.</w:t>
      </w:r>
    </w:p>
    <w:p>
      <w:pPr>
        <w:keepNext/>
        <w:spacing w:after="40"/>
      </w:pPr>
      <w:r>
        <w:rPr>
          <w:b/>
          <w:sz w:val="18"/>
        </w:rPr>
        <w:t>KEY POINTS</w:t>
      </w:r>
    </w:p>
    <w:p>
      <w:pPr>
        <w:pStyle w:val="KeyPoint"/>
        <w:keepNext w:val="0"/>
      </w:pPr>
      <w:r>
        <w:t>• Simple and computationally efficient.</w:t>
      </w:r>
    </w:p>
    <w:p>
      <w:pPr>
        <w:pStyle w:val="KeyPoint"/>
      </w:pPr>
      <w:r>
        <w:t>• Avoids strong saturation for positive inputs.</w:t>
      </w:r>
    </w:p>
    <w:p>
      <w:pPr>
        <w:pStyle w:val="KeyPoint"/>
      </w:pPr>
      <w:r>
        <w:t>• Encourages sparse activations.</w:t>
      </w:r>
    </w:p>
    <w:p>
      <w:pPr>
        <w:pStyle w:val="KeyPoint"/>
      </w:pPr>
      <w:r>
        <w:t>• Potential issue: dying neurons.</w:t>
      </w:r>
    </w:p>
    <w:p>
      <w:pPr>
        <w:pStyle w:val="KeyPoint"/>
      </w:pPr>
      <w:r>
        <w:t>• Variants exist when standard ReLU is not suitable.</w:t>
      </w:r>
    </w:p>
    <w:p/>
    <w:p>
      <w:pPr>
        <w:pStyle w:val="Heading1"/>
        <w:keepNext/>
      </w:pPr>
      <w:r>
        <w:t>14. Why is ReLU used in hidden layers, and how does it help with vanishing gradients?</w:t>
      </w:r>
    </w:p>
    <w:p>
      <w:pPr>
        <w:keepNext/>
        <w:spacing w:after="60"/>
      </w:pPr>
      <w:r>
        <w:rPr>
          <w:b/>
          <w:sz w:val="18"/>
        </w:rPr>
        <w:t>INTERVIEW ANSWER</w:t>
      </w:r>
    </w:p>
    <w:p>
      <w:pPr>
        <w:pStyle w:val="InterviewAnswer"/>
        <w:keepNext w:val="0"/>
      </w:pPr>
      <w:r>
        <w:t>In hidden layers, ReLU passes positive values with a derivative close to 1 and clips negative values to zero. This is different from sigmoid and tanh, which can saturate at large positive or negative inputs and produce very small derivatives.</w:t>
      </w:r>
    </w:p>
    <w:p>
      <w:pPr>
        <w:pStyle w:val="InterviewAnswer"/>
      </w:pPr>
      <w:r>
        <w:t>During backpropagation, repeated multiplication by small derivatives can shrink gradients through deep networks. ReLU reduces this saturation problem on the positive side, which often makes optimization easier.</w:t>
      </w:r>
    </w:p>
    <w:p>
      <w:pPr>
        <w:pStyle w:val="InterviewAnswer"/>
      </w:pPr>
      <w:r>
        <w:t>It does not completely eliminate vanishing-gradient issues, and architecture, initialization, normalization, and residual connections also matter.</w:t>
      </w:r>
    </w:p>
    <w:p>
      <w:pPr>
        <w:keepNext/>
        <w:spacing w:after="40"/>
      </w:pPr>
      <w:r>
        <w:rPr>
          <w:b/>
          <w:sz w:val="18"/>
        </w:rPr>
        <w:t>KEY POINTS</w:t>
      </w:r>
    </w:p>
    <w:p>
      <w:pPr>
        <w:pStyle w:val="KeyPoint"/>
        <w:keepNext w:val="0"/>
      </w:pPr>
      <w:r>
        <w:t>• ReLU is non-saturating for positive inputs.</w:t>
      </w:r>
    </w:p>
    <w:p>
      <w:pPr>
        <w:pStyle w:val="KeyPoint"/>
      </w:pPr>
      <w:r>
        <w:t>• Positive-region derivative is approximately 1.</w:t>
      </w:r>
    </w:p>
    <w:p>
      <w:pPr>
        <w:pStyle w:val="KeyPoint"/>
      </w:pPr>
      <w:r>
        <w:t>• Helps preserve useful gradients in deep networks.</w:t>
      </w:r>
    </w:p>
    <w:p>
      <w:pPr>
        <w:pStyle w:val="KeyPoint"/>
      </w:pPr>
      <w:r>
        <w:t>• Does not solve all gradient-flow problems.</w:t>
      </w:r>
    </w:p>
    <w:p>
      <w:pPr>
        <w:pStyle w:val="KeyPoint"/>
      </w:pPr>
      <w:r>
        <w:t>• Initialization, normalization, and residual connections also help.</w:t>
      </w:r>
    </w:p>
    <w:p/>
    <w:p>
      <w:pPr>
        <w:pStyle w:val="Heading1"/>
        <w:keepNext/>
      </w:pPr>
      <w:r>
        <w:t>15. Why did you choose FAISS instead of another vector database?</w:t>
      </w:r>
    </w:p>
    <w:p>
      <w:pPr>
        <w:keepNext/>
        <w:spacing w:after="60"/>
      </w:pPr>
      <w:r>
        <w:rPr>
          <w:b/>
          <w:sz w:val="18"/>
        </w:rPr>
        <w:t>INTERVIEW ANSWER</w:t>
      </w:r>
    </w:p>
    <w:p>
      <w:pPr>
        <w:pStyle w:val="InterviewAnswer"/>
        <w:keepNext w:val="0"/>
      </w:pPr>
      <w:r>
        <w:t>FAISS is a library for efficient similarity search and clustering over dense vectors. I would choose it when the application needs fast local or self-managed vector retrieval without requiring the operational features of a full managed vector database.</w:t>
      </w:r>
    </w:p>
    <w:p>
      <w:pPr>
        <w:pStyle w:val="InterviewAnswer"/>
      </w:pPr>
      <w:r>
        <w:t>FAISS is attractive for prototypes and many single-node or controlled deployments because it is lightweight, fast, and provides multiple indexing strategies. A managed or distributed vector database may be a better fit when the system needs multi-tenant access control, distributed scaling, persistent metadata filtering, high availability, or managed operations.</w:t>
      </w:r>
    </w:p>
    <w:p>
      <w:pPr>
        <w:pStyle w:val="InterviewAnswer"/>
      </w:pPr>
      <w:r>
        <w:t>Therefore, the choice should be presented as a deployment trade-off rather than saying FAISS is universally better.</w:t>
      </w:r>
    </w:p>
    <w:p>
      <w:pPr>
        <w:keepNext/>
        <w:spacing w:after="40"/>
      </w:pPr>
      <w:r>
        <w:rPr>
          <w:b/>
          <w:sz w:val="18"/>
        </w:rPr>
        <w:t>KEY POINTS</w:t>
      </w:r>
    </w:p>
    <w:p>
      <w:pPr>
        <w:pStyle w:val="KeyPoint"/>
        <w:keepNext w:val="0"/>
      </w:pPr>
      <w:r>
        <w:t>• Fast similarity search for dense vectors.</w:t>
      </w:r>
    </w:p>
    <w:p>
      <w:pPr>
        <w:pStyle w:val="KeyPoint"/>
      </w:pPr>
      <w:r>
        <w:t>• Lightweight and suitable for local/self-managed deployments.</w:t>
      </w:r>
    </w:p>
    <w:p>
      <w:pPr>
        <w:pStyle w:val="KeyPoint"/>
      </w:pPr>
      <w:r>
        <w:t>• Useful for prototypes and controlled-scale systems.</w:t>
      </w:r>
    </w:p>
    <w:p>
      <w:pPr>
        <w:pStyle w:val="KeyPoint"/>
      </w:pPr>
      <w:r>
        <w:t>• Managed databases offer stronger production infrastructure features.</w:t>
      </w:r>
    </w:p>
    <w:p>
      <w:pPr>
        <w:pStyle w:val="KeyPoint"/>
      </w:pPr>
      <w:r>
        <w:t>• Choose based on scale, filtering, persistence, security, and operations.</w:t>
      </w:r>
    </w:p>
    <w:p/>
    <w:p>
      <w:pPr>
        <w:pStyle w:val="Heading1"/>
        <w:keepNext/>
      </w:pPr>
      <w:r>
        <w:t>16. Which API integration methods have you used?</w:t>
      </w:r>
    </w:p>
    <w:p>
      <w:pPr>
        <w:keepNext/>
        <w:spacing w:after="60"/>
      </w:pPr>
      <w:r>
        <w:rPr>
          <w:b/>
          <w:sz w:val="18"/>
        </w:rPr>
        <w:t>INTERVIEW ANSWER</w:t>
      </w:r>
    </w:p>
    <w:p>
      <w:pPr>
        <w:pStyle w:val="InterviewAnswer"/>
        <w:keepNext w:val="0"/>
      </w:pPr>
      <w:r>
        <w:t>The main integration approaches I use are REST APIs over HTTP, typically with JSON request and response payloads. In Python, I can use libraries such as requests or httpx, while FastAPI can expose APIs for my own services.</w:t>
      </w:r>
    </w:p>
    <w:p>
      <w:pPr>
        <w:pStyle w:val="InterviewAnswer"/>
      </w:pPr>
      <w:r>
        <w:t>For asynchronous applications, I use async HTTP clients and async endpoint handlers when the workload benefits from non-blocking I/O. I also pay attention to authentication, retries, timeouts, rate limits, request validation, logging, and error handling.</w:t>
      </w:r>
    </w:p>
    <w:p>
      <w:pPr>
        <w:pStyle w:val="InterviewAnswer"/>
      </w:pPr>
      <w:r>
        <w:t>For internal AI systems, I would also consider streaming responses when users benefit from token-by-token output.</w:t>
      </w:r>
    </w:p>
    <w:p>
      <w:pPr>
        <w:keepNext/>
        <w:spacing w:after="40"/>
      </w:pPr>
      <w:r>
        <w:rPr>
          <w:b/>
          <w:sz w:val="18"/>
        </w:rPr>
        <w:t>KEY POINTS</w:t>
      </w:r>
    </w:p>
    <w:p>
      <w:pPr>
        <w:pStyle w:val="KeyPoint"/>
        <w:keepNext w:val="0"/>
      </w:pPr>
      <w:r>
        <w:t>• REST/HTTP with JSON.</w:t>
      </w:r>
    </w:p>
    <w:p>
      <w:pPr>
        <w:pStyle w:val="KeyPoint"/>
      </w:pPr>
      <w:r>
        <w:t>• requests/httpx for Python clients.</w:t>
      </w:r>
    </w:p>
    <w:p>
      <w:pPr>
        <w:pStyle w:val="KeyPoint"/>
      </w:pPr>
      <w:r>
        <w:t>• FastAPI for service endpoints.</w:t>
      </w:r>
    </w:p>
    <w:p>
      <w:pPr>
        <w:pStyle w:val="KeyPoint"/>
      </w:pPr>
      <w:r>
        <w:t>• Async I/O for suitable concurrent workloads.</w:t>
      </w:r>
    </w:p>
    <w:p>
      <w:pPr>
        <w:pStyle w:val="KeyPoint"/>
      </w:pPr>
      <w:r>
        <w:t>• Handle authentication, retries, timeouts, rate limits, and observability.</w:t>
      </w:r>
    </w:p>
    <w:p/>
    <w:p>
      <w:pPr>
        <w:pStyle w:val="Heading1"/>
        <w:keepNext/>
      </w:pPr>
      <w:r>
        <w:t>17. Which API service providers or LLM platforms have you worked with?</w:t>
      </w:r>
    </w:p>
    <w:p>
      <w:pPr>
        <w:keepNext/>
        <w:spacing w:after="60"/>
      </w:pPr>
      <w:r>
        <w:rPr>
          <w:b/>
          <w:sz w:val="18"/>
        </w:rPr>
        <w:t>INTERVIEW ANSWER</w:t>
      </w:r>
    </w:p>
    <w:p>
      <w:pPr>
        <w:pStyle w:val="InterviewAnswer"/>
        <w:keepNext w:val="0"/>
      </w:pPr>
      <w:r>
        <w:t>I have worked with the general pattern of integrating hosted LLM APIs and local model runtimes. Examples in an AI stack can include OpenAI-compatible APIs, Gemini or other hosted model APIs, and local runtimes such as Ollama. The important engineering knowledge is not limited to one vendor: it includes prompt construction, structured output, token limits, retries, streaming, model selection, logging, and cost/latency control.</w:t>
      </w:r>
    </w:p>
    <w:p>
      <w:pPr>
        <w:pStyle w:val="InterviewAnswer"/>
      </w:pPr>
      <w:r>
        <w:t>In an interview, I would name only the providers and models I have actually used in projects, then explain what I integrated and why.</w:t>
      </w:r>
    </w:p>
    <w:p>
      <w:pPr>
        <w:keepNext/>
        <w:spacing w:after="40"/>
      </w:pPr>
      <w:r>
        <w:rPr>
          <w:b/>
          <w:sz w:val="18"/>
        </w:rPr>
        <w:t>KEY POINTS</w:t>
      </w:r>
    </w:p>
    <w:p>
      <w:pPr>
        <w:pStyle w:val="KeyPoint"/>
        <w:keepNext w:val="0"/>
      </w:pPr>
      <w:r>
        <w:t>• Mention only platforms actually used.</w:t>
      </w:r>
    </w:p>
    <w:p>
      <w:pPr>
        <w:pStyle w:val="KeyPoint"/>
      </w:pPr>
      <w:r>
        <w:t>• Explain how the API was integrated.</w:t>
      </w:r>
    </w:p>
    <w:p>
      <w:pPr>
        <w:pStyle w:val="KeyPoint"/>
      </w:pPr>
      <w:r>
        <w:t>• Discuss prompting, structured output, streaming, retries, and token limits.</w:t>
      </w:r>
    </w:p>
    <w:p>
      <w:pPr>
        <w:pStyle w:val="KeyPoint"/>
      </w:pPr>
      <w:r>
        <w:t>• Compare hosted APIs with local inference where relevant.</w:t>
      </w:r>
    </w:p>
    <w:p>
      <w:pPr>
        <w:pStyle w:val="KeyPoint"/>
      </w:pPr>
      <w:r>
        <w:t>• Be specific about the business use case.</w:t>
      </w:r>
    </w:p>
    <w:p/>
    <w:p>
      <w:pPr>
        <w:pStyle w:val="Heading1"/>
        <w:keepNext/>
      </w:pPr>
      <w:r>
        <w:t>18. Where was document metadata stored?</w:t>
      </w:r>
    </w:p>
    <w:p>
      <w:pPr>
        <w:keepNext/>
        <w:spacing w:after="60"/>
      </w:pPr>
      <w:r>
        <w:rPr>
          <w:b/>
          <w:sz w:val="18"/>
        </w:rPr>
        <w:t>INTERVIEW ANSWER</w:t>
      </w:r>
    </w:p>
    <w:p>
      <w:pPr>
        <w:pStyle w:val="InterviewAnswer"/>
        <w:keepNext w:val="0"/>
      </w:pPr>
      <w:r>
        <w:t>Document metadata should be stored separately from the raw text chunks so that the system can manage traceability and retrieval efficiently. Typical metadata includes document ID, file name, version, page number, section, upload timestamp, checksum/hash, department, access scope, and chunk ID.</w:t>
      </w:r>
    </w:p>
    <w:p>
      <w:pPr>
        <w:pStyle w:val="InterviewAnswer"/>
      </w:pPr>
      <w:r>
        <w:t>Depending on the architecture, I can keep this metadata in a relational database or document store, while the vector index stores the embeddings and a reference back to the metadata record.</w:t>
      </w:r>
    </w:p>
    <w:p>
      <w:pPr>
        <w:pStyle w:val="InterviewAnswer"/>
      </w:pPr>
      <w:r>
        <w:t>The important principle is that every retrieved chunk must be traceable to its source document and version.</w:t>
      </w:r>
    </w:p>
    <w:p>
      <w:pPr>
        <w:keepNext/>
        <w:spacing w:after="40"/>
      </w:pPr>
      <w:r>
        <w:rPr>
          <w:b/>
          <w:sz w:val="18"/>
        </w:rPr>
        <w:t>KEY POINTS</w:t>
      </w:r>
    </w:p>
    <w:p>
      <w:pPr>
        <w:pStyle w:val="KeyPoint"/>
        <w:keepNext w:val="0"/>
      </w:pPr>
      <w:r>
        <w:t>• Metadata may include document ID, version, page, section, hash, and access scope.</w:t>
      </w:r>
    </w:p>
    <w:p>
      <w:pPr>
        <w:pStyle w:val="KeyPoint"/>
      </w:pPr>
      <w:r>
        <w:t>• Store metadata in a queryable persistent store.</w:t>
      </w:r>
    </w:p>
    <w:p>
      <w:pPr>
        <w:pStyle w:val="KeyPoint"/>
      </w:pPr>
      <w:r>
        <w:t>• Vector records should reference metadata/chunk IDs.</w:t>
      </w:r>
    </w:p>
    <w:p>
      <w:pPr>
        <w:pStyle w:val="KeyPoint"/>
      </w:pPr>
      <w:r>
        <w:t>• Support filtering and access control.</w:t>
      </w:r>
    </w:p>
    <w:p>
      <w:pPr>
        <w:pStyle w:val="KeyPoint"/>
      </w:pPr>
      <w:r>
        <w:t>• Maintain source traceability.</w:t>
      </w:r>
    </w:p>
    <w:p/>
    <w:p>
      <w:pPr>
        <w:pStyle w:val="Heading1"/>
        <w:keepNext/>
      </w:pPr>
      <w:r>
        <w:t>19. Where was the original uploaded document stored for citations and traceability?</w:t>
      </w:r>
    </w:p>
    <w:p>
      <w:pPr>
        <w:keepNext/>
        <w:spacing w:after="60"/>
      </w:pPr>
      <w:r>
        <w:rPr>
          <w:b/>
          <w:sz w:val="18"/>
        </w:rPr>
        <w:t>INTERVIEW ANSWER</w:t>
      </w:r>
    </w:p>
    <w:p>
      <w:pPr>
        <w:pStyle w:val="InterviewAnswer"/>
        <w:keepNext w:val="0"/>
      </w:pPr>
      <w:r>
        <w:t>For traceability, I would store the original uploaded file in durable object storage or a document repository, and store the document identifier, version, hash, and location in metadata. The vector database should not be treated as the authoritative copy of the source file.</w:t>
      </w:r>
    </w:p>
    <w:p>
      <w:pPr>
        <w:pStyle w:val="InterviewAnswer"/>
      </w:pPr>
      <w:r>
        <w:t>When a citation is generated, the application can map the retrieved chunk back to its document ID, page or section, and original file location. This makes the answer auditable and allows the system to retrieve the exact source later.</w:t>
      </w:r>
    </w:p>
    <w:p>
      <w:pPr>
        <w:keepNext/>
        <w:spacing w:after="40"/>
      </w:pPr>
      <w:r>
        <w:rPr>
          <w:b/>
          <w:sz w:val="18"/>
        </w:rPr>
        <w:t>KEY POINTS</w:t>
      </w:r>
    </w:p>
    <w:p>
      <w:pPr>
        <w:pStyle w:val="KeyPoint"/>
        <w:keepNext w:val="0"/>
      </w:pPr>
      <w:r>
        <w:t>• Keep the original file in durable storage.</w:t>
      </w:r>
    </w:p>
    <w:p>
      <w:pPr>
        <w:pStyle w:val="KeyPoint"/>
      </w:pPr>
      <w:r>
        <w:t>• Maintain a stable document ID and version.</w:t>
      </w:r>
    </w:p>
    <w:p>
      <w:pPr>
        <w:pStyle w:val="KeyPoint"/>
      </w:pPr>
      <w:r>
        <w:t>• Store checksum/hash for integrity and deduplication.</w:t>
      </w:r>
    </w:p>
    <w:p>
      <w:pPr>
        <w:pStyle w:val="KeyPoint"/>
      </w:pPr>
      <w:r>
        <w:t>• Map chunks back to page/section/source location.</w:t>
      </w:r>
    </w:p>
    <w:p>
      <w:pPr>
        <w:pStyle w:val="KeyPoint"/>
      </w:pPr>
      <w:r>
        <w:t>• Use the vector store for retrieval, not as the source-of-truth file repository.</w:t>
      </w:r>
    </w:p>
    <w:p/>
    <w:p>
      <w:pPr>
        <w:pStyle w:val="Heading1"/>
        <w:keepNext/>
      </w:pPr>
      <w:r>
        <w:t>20. How do you prevent duplicate data when version two of a document is uploaded, and how do you detect an updated document?</w:t>
      </w:r>
    </w:p>
    <w:p>
      <w:pPr>
        <w:keepNext/>
        <w:spacing w:after="60"/>
      </w:pPr>
      <w:r>
        <w:rPr>
          <w:b/>
          <w:sz w:val="18"/>
        </w:rPr>
        <w:t>INTERVIEW ANSWER</w:t>
      </w:r>
    </w:p>
    <w:p>
      <w:pPr>
        <w:pStyle w:val="InterviewAnswer"/>
        <w:keepNext w:val="0"/>
      </w:pPr>
      <w:r>
        <w:t>I would implement document versioning and deduplication at ingestion time.</w:t>
      </w:r>
    </w:p>
    <w:p>
      <w:pPr>
        <w:pStyle w:val="InterviewAnswer"/>
      </w:pPr>
      <w:r>
        <w:t>First, calculate a cryptographic hash such as SHA-256 for the uploaded file. If the hash already exists for the same document identity, the upload is an exact duplicate and can be skipped. If the document identity is the same but the file hash is different, I treat it as a new version rather than creating unrelated documents.</w:t>
      </w:r>
    </w:p>
    <w:p>
      <w:pPr>
        <w:pStyle w:val="InterviewAnswer"/>
      </w:pPr>
      <w:r>
        <w:t>The metadata model can contain a logical document ID, version number, current-version flag, content hash, upload timestamp, and supersedes/version-of relationship. Before indexing a new version, I can deactivate or mark the old version as superseded so retrieval does not return stale chunks by default.</w:t>
      </w:r>
    </w:p>
    <w:p>
      <w:pPr>
        <w:keepNext/>
        <w:spacing w:after="40"/>
      </w:pPr>
      <w:r>
        <w:rPr>
          <w:b/>
          <w:sz w:val="18"/>
        </w:rPr>
        <w:t>KEY POINTS</w:t>
      </w:r>
    </w:p>
    <w:p>
      <w:pPr>
        <w:pStyle w:val="KeyPoint"/>
        <w:keepNext w:val="0"/>
      </w:pPr>
      <w:r>
        <w:t>• Use SHA-256 or another cryptographic checksum.</w:t>
      </w:r>
    </w:p>
    <w:p>
      <w:pPr>
        <w:pStyle w:val="KeyPoint"/>
      </w:pPr>
      <w:r>
        <w:t>• Separate logical document identity from file/content identity.</w:t>
      </w:r>
    </w:p>
    <w:p>
      <w:pPr>
        <w:pStyle w:val="KeyPoint"/>
      </w:pPr>
      <w:r>
        <w:t>• Same logical document + different hash = candidate new version.</w:t>
      </w:r>
    </w:p>
    <w:p>
      <w:pPr>
        <w:pStyle w:val="KeyPoint"/>
      </w:pPr>
      <w:r>
        <w:t>• Mark old version as superseded/inactive.</w:t>
      </w:r>
    </w:p>
    <w:p>
      <w:pPr>
        <w:pStyle w:val="KeyPoint"/>
      </w:pPr>
      <w:r>
        <w:t>• Filter retrieval to current/authorized versions.</w:t>
      </w:r>
    </w:p>
    <w:p>
      <w:pPr>
        <w:pStyle w:val="KeyPoint"/>
      </w:pPr>
      <w:r>
        <w:t>• Keep history for auditability.</w:t>
      </w:r>
    </w:p>
    <w:p/>
    <w:p>
      <w:pPr>
        <w:pStyle w:val="Heading1"/>
        <w:keepNext/>
      </w:pPr>
      <w:r>
        <w:t>21. If old and new files have the same hash, how do you find the delta?</w:t>
      </w:r>
    </w:p>
    <w:p>
      <w:pPr>
        <w:keepNext/>
        <w:spacing w:after="60"/>
      </w:pPr>
      <w:r>
        <w:rPr>
          <w:b/>
          <w:sz w:val="18"/>
        </w:rPr>
        <w:t>INTERVIEW ANSWER</w:t>
      </w:r>
    </w:p>
    <w:p>
      <w:pPr>
        <w:pStyle w:val="InterviewAnswer"/>
        <w:keepNext w:val="0"/>
      </w:pPr>
      <w:r>
        <w:t>If the full-file cryptographic hash is exactly the same, the contents are identical, so there is no content delta to compute. The correct action is to treat it as an exact duplicate and avoid re-indexing.</w:t>
      </w:r>
    </w:p>
    <w:p>
      <w:pPr>
        <w:pStyle w:val="InterviewAnswer"/>
      </w:pPr>
      <w:r>
        <w:t>A delta is meaningful when the document has the same logical identity but a different content hash. In that case, I compare the old and new content after parsing and normalize the text to reduce noise from formatting-only changes. Then I calculate changes at the chunk or section level.</w:t>
      </w:r>
    </w:p>
    <w:p>
      <w:pPr>
        <w:keepNext/>
        <w:spacing w:after="40"/>
      </w:pPr>
      <w:r>
        <w:rPr>
          <w:b/>
          <w:sz w:val="18"/>
        </w:rPr>
        <w:t>KEY POINTS</w:t>
      </w:r>
    </w:p>
    <w:p>
      <w:pPr>
        <w:pStyle w:val="KeyPoint"/>
        <w:keepNext w:val="0"/>
      </w:pPr>
      <w:r>
        <w:t>• Same full-file hash means identical content.</w:t>
      </w:r>
    </w:p>
    <w:p>
      <w:pPr>
        <w:pStyle w:val="KeyPoint"/>
      </w:pPr>
      <w:r>
        <w:t>• No delta is needed.</w:t>
      </w:r>
    </w:p>
    <w:p>
      <w:pPr>
        <w:pStyle w:val="KeyPoint"/>
      </w:pPr>
      <w:r>
        <w:t>• Skip duplicate re-indexing.</w:t>
      </w:r>
    </w:p>
    <w:p>
      <w:pPr>
        <w:pStyle w:val="KeyPoint"/>
      </w:pPr>
      <w:r>
        <w:t>• Use content comparison when hashes differ.</w:t>
      </w:r>
    </w:p>
    <w:p>
      <w:pPr>
        <w:pStyle w:val="KeyPoint"/>
      </w:pPr>
      <w:r>
        <w:t>• Normalize content before semantic comparison.</w:t>
      </w:r>
    </w:p>
    <w:p/>
    <w:p>
      <w:pPr>
        <w:pStyle w:val="Heading1"/>
        <w:keepNext/>
      </w:pPr>
      <w:r>
        <w:t>22. How do you find the delta between the old and new document versions at chunk level?</w:t>
      </w:r>
    </w:p>
    <w:p>
      <w:pPr>
        <w:keepNext/>
        <w:spacing w:after="60"/>
      </w:pPr>
      <w:r>
        <w:rPr>
          <w:b/>
          <w:sz w:val="18"/>
        </w:rPr>
        <w:t>INTERVIEW ANSWER</w:t>
      </w:r>
    </w:p>
    <w:p>
      <w:pPr>
        <w:pStyle w:val="InterviewAnswer"/>
        <w:keepNext w:val="0"/>
      </w:pPr>
      <w:r>
        <w:t>I would use a stable chunking strategy and a two-stage comparison.</w:t>
      </w:r>
    </w:p>
    <w:p>
      <w:pPr>
        <w:pStyle w:val="InterviewAnswer"/>
      </w:pPr>
      <w:r>
        <w:t>First, parse both versions and normalize whitespace and formatting noise. Then create chunks with deterministic IDs based on document structure or normalized content. Exact chunk hashes let me quickly identify unchanged chunks. Changed, added, or deleted chunks can then be detected by set comparison.</w:t>
      </w:r>
    </w:p>
    <w:p>
      <w:pPr>
        <w:pStyle w:val="InterviewAnswer"/>
      </w:pPr>
      <w:r>
        <w:t>For sections that were rewritten, exact hashing may show a change even when most of the meaning is preserved. For those cases, I can use similarity matching between old and new chunks, for example cosine similarity over embeddings, to identify the closest old chunk. The result can be classified as unchanged, modified, added, or deleted.</w:t>
      </w:r>
    </w:p>
    <w:p>
      <w:pPr>
        <w:pStyle w:val="InterviewAnswer"/>
      </w:pPr>
      <w:r>
        <w:t>The vector index is then updated incrementally: unchanged chunks remain, deleted chunks are removed or deactivated, and new/modified chunks are re-embedded. This is more efficient than rebuilding the entire index.</w:t>
      </w:r>
    </w:p>
    <w:p>
      <w:pPr>
        <w:keepNext/>
        <w:spacing w:after="40"/>
      </w:pPr>
      <w:r>
        <w:rPr>
          <w:b/>
          <w:sz w:val="18"/>
        </w:rPr>
        <w:t>KEY POINTS</w:t>
      </w:r>
    </w:p>
    <w:p>
      <w:pPr>
        <w:pStyle w:val="KeyPoint"/>
        <w:keepNext w:val="0"/>
      </w:pPr>
      <w:r>
        <w:t>• Normalize content first.</w:t>
      </w:r>
    </w:p>
    <w:p>
      <w:pPr>
        <w:pStyle w:val="KeyPoint"/>
      </w:pPr>
      <w:r>
        <w:t>• Use deterministic chunk IDs/hashes for exact matching.</w:t>
      </w:r>
    </w:p>
    <w:p>
      <w:pPr>
        <w:pStyle w:val="KeyPoint"/>
      </w:pPr>
      <w:r>
        <w:t>• Compare old/new chunk sets for added/deleted content.</w:t>
      </w:r>
    </w:p>
    <w:p>
      <w:pPr>
        <w:pStyle w:val="KeyPoint"/>
      </w:pPr>
      <w:r>
        <w:t>• Use embedding similarity for rewritten sections.</w:t>
      </w:r>
    </w:p>
    <w:p>
      <w:pPr>
        <w:pStyle w:val="KeyPoint"/>
      </w:pPr>
      <w:r>
        <w:t>• Classify chunks as unchanged, modified, added, or deleted.</w:t>
      </w:r>
    </w:p>
    <w:p>
      <w:pPr>
        <w:pStyle w:val="KeyPoint"/>
      </w:pPr>
      <w:r>
        <w:t>• Incrementally update the vector index.</w:t>
      </w:r>
    </w:p>
    <w:p/>
    <w:p>
      <w:pPr>
        <w:pStyle w:val="Heading1"/>
        <w:keepNext/>
      </w:pPr>
      <w:r>
        <w:t>23. What do you use in a RAG system to check if something is relevant? How do you calculate a relevance score?</w:t>
      </w:r>
    </w:p>
    <w:p>
      <w:pPr>
        <w:keepNext/>
        <w:spacing w:after="60"/>
      </w:pPr>
      <w:r>
        <w:rPr>
          <w:b/>
          <w:sz w:val="18"/>
        </w:rPr>
        <w:t>INTERVIEW ANSWER</w:t>
      </w:r>
    </w:p>
    <w:p>
      <w:pPr>
        <w:pStyle w:val="InterviewAnswer"/>
        <w:keepNext w:val="0"/>
      </w:pPr>
      <w:r>
        <w:t>A common first-stage relevance signal is similarity between the query embedding and the retrieved document embedding. With normalized embeddings, cosine similarity is frequently used:</w:t>
      </w:r>
    </w:p>
    <w:p>
      <w:pPr>
        <w:pStyle w:val="InterviewAnswer"/>
      </w:pPr>
      <w:r>
        <w:t>cosine(q, d) = (q · d) / (||q|| ||d||)</w:t>
      </w:r>
    </w:p>
    <w:p>
      <w:pPr>
        <w:pStyle w:val="InterviewAnswer"/>
      </w:pPr>
      <w:r>
        <w:t>A higher similarity generally indicates that the document is closer to the query in the embedding space. I usually retrieve top-k candidates first and then, for higher-quality systems, apply a reranker or cross-encoder to score query-document relevance more precisely.</w:t>
      </w:r>
    </w:p>
    <w:p>
      <w:pPr>
        <w:pStyle w:val="InterviewAnswer"/>
      </w:pPr>
      <w:r>
        <w:t>I would also use a threshold or top-k policy and evaluate it on labeled examples, because the raw similarity number is model-dependent and should not be treated as a universal probability.</w:t>
      </w:r>
    </w:p>
    <w:p>
      <w:pPr>
        <w:keepNext/>
        <w:spacing w:after="40"/>
      </w:pPr>
      <w:r>
        <w:rPr>
          <w:b/>
          <w:sz w:val="18"/>
        </w:rPr>
        <w:t>KEY POINTS</w:t>
      </w:r>
    </w:p>
    <w:p>
      <w:pPr>
        <w:pStyle w:val="KeyPoint"/>
        <w:keepNext w:val="0"/>
      </w:pPr>
      <w:r>
        <w:t>• Use embedding similarity for candidate retrieval.</w:t>
      </w:r>
    </w:p>
    <w:p>
      <w:pPr>
        <w:pStyle w:val="KeyPoint"/>
      </w:pPr>
      <w:r>
        <w:t>• Cosine similarity is common.</w:t>
      </w:r>
    </w:p>
    <w:p>
      <w:pPr>
        <w:pStyle w:val="KeyPoint"/>
      </w:pPr>
      <w:r>
        <w:t>• Top-k retrieves initial candidates.</w:t>
      </w:r>
    </w:p>
    <w:p>
      <w:pPr>
        <w:pStyle w:val="KeyPoint"/>
      </w:pPr>
      <w:r>
        <w:t>• Rerankers can improve relevance ordering.</w:t>
      </w:r>
    </w:p>
    <w:p>
      <w:pPr>
        <w:pStyle w:val="KeyPoint"/>
      </w:pPr>
      <w:r>
        <w:t>• Tune thresholds on representative evaluation data.</w:t>
      </w:r>
    </w:p>
    <w:p/>
    <w:p>
      <w:pPr>
        <w:pStyle w:val="Heading1"/>
        <w:keepNext/>
      </w:pPr>
      <w:r>
        <w:t>24. How did you mitigate hallucinations in the RAG system?</w:t>
      </w:r>
    </w:p>
    <w:p>
      <w:pPr>
        <w:keepNext/>
        <w:spacing w:after="60"/>
      </w:pPr>
      <w:r>
        <w:rPr>
          <w:b/>
          <w:sz w:val="18"/>
        </w:rPr>
        <w:t>INTERVIEW ANSWER</w:t>
      </w:r>
    </w:p>
    <w:p>
      <w:pPr>
        <w:pStyle w:val="InterviewAnswer"/>
        <w:keepNext w:val="0"/>
      </w:pPr>
      <w:r>
        <w:t>I mitigate hallucinations by controlling both retrieval quality and generation behavior.</w:t>
      </w:r>
    </w:p>
    <w:p>
      <w:pPr>
        <w:pStyle w:val="InterviewAnswer"/>
      </w:pPr>
      <w:r>
        <w:t>First, I retrieve only relevant documents using a good embedding model, top-k retrieval, metadata filters, and optionally reranking. Second, I construct the prompt so the model must answer from the provided context, cite the source, and clearly say when the information is not available. Third, I apply post-generation checks such as grounding or faithfulness evaluation, and I log failed cases for iterative improvement.</w:t>
      </w:r>
    </w:p>
    <w:p>
      <w:pPr>
        <w:pStyle w:val="InterviewAnswer"/>
      </w:pPr>
      <w:r>
        <w:t>I also control the model's temperature and avoid sending irrelevant context. The overall principle is: improve evidence quality before asking the model to generate a confident answer.</w:t>
      </w:r>
    </w:p>
    <w:p>
      <w:pPr>
        <w:keepNext/>
        <w:spacing w:after="40"/>
      </w:pPr>
      <w:r>
        <w:rPr>
          <w:b/>
          <w:sz w:val="18"/>
        </w:rPr>
        <w:t>KEY POINTS</w:t>
      </w:r>
    </w:p>
    <w:p>
      <w:pPr>
        <w:pStyle w:val="KeyPoint"/>
        <w:keepNext w:val="0"/>
      </w:pPr>
      <w:r>
        <w:t>• Improve retrieval precision and recall.</w:t>
      </w:r>
    </w:p>
    <w:p>
      <w:pPr>
        <w:pStyle w:val="KeyPoint"/>
      </w:pPr>
      <w:r>
        <w:t>• Use metadata/access filters.</w:t>
      </w:r>
    </w:p>
    <w:p>
      <w:pPr>
        <w:pStyle w:val="KeyPoint"/>
      </w:pPr>
      <w:r>
        <w:t>• Use reranking where beneficial.</w:t>
      </w:r>
    </w:p>
    <w:p>
      <w:pPr>
        <w:pStyle w:val="KeyPoint"/>
      </w:pPr>
      <w:r>
        <w:t>• Prompt for grounded answers and source citations.</w:t>
      </w:r>
    </w:p>
    <w:p>
      <w:pPr>
        <w:pStyle w:val="KeyPoint"/>
      </w:pPr>
      <w:r>
        <w:t>• Handle 'not found in context' explicitly.</w:t>
      </w:r>
    </w:p>
    <w:p>
      <w:pPr>
        <w:pStyle w:val="KeyPoint"/>
      </w:pPr>
      <w:r>
        <w:t>• Evaluate faithfulness and inspect failure cases.</w:t>
      </w:r>
    </w:p>
    <w:p/>
    <w:p>
      <w:pPr>
        <w:pStyle w:val="Heading1"/>
        <w:keepNext/>
      </w:pPr>
      <w:r>
        <w:t>25. Why is Python considered an interpreted language?</w:t>
      </w:r>
    </w:p>
    <w:p>
      <w:pPr>
        <w:keepNext/>
        <w:spacing w:after="60"/>
      </w:pPr>
      <w:r>
        <w:rPr>
          <w:b/>
          <w:sz w:val="18"/>
        </w:rPr>
        <w:t>INTERVIEW ANSWER</w:t>
      </w:r>
    </w:p>
    <w:p>
      <w:pPr>
        <w:pStyle w:val="InterviewAnswer"/>
        <w:keepNext w:val="0"/>
      </w:pPr>
      <w:r>
        <w:t>Python is commonly described as an interpreted language because source code is typically executed by a Python runtime rather than compiled directly into native machine code as the primary execution path.</w:t>
      </w:r>
    </w:p>
    <w:p>
      <w:pPr>
        <w:pStyle w:val="InterviewAnswer"/>
      </w:pPr>
      <w:r>
        <w:t>In CPython, the source is first parsed and compiled into bytecode, and that bytecode is then executed by the Python virtual machine. Therefore, 'interpreted' is a useful high-level description, but technically CPython also performs a compilation step to bytecode.</w:t>
      </w:r>
    </w:p>
    <w:p>
      <w:pPr>
        <w:pStyle w:val="InterviewAnswer"/>
      </w:pPr>
      <w:r>
        <w:t>This distinction is useful in interviews because it shows that interpretation and compilation are not always mutually exclusive categories.</w:t>
      </w:r>
    </w:p>
    <w:p>
      <w:pPr>
        <w:keepNext/>
        <w:spacing w:after="40"/>
      </w:pPr>
      <w:r>
        <w:rPr>
          <w:b/>
          <w:sz w:val="18"/>
        </w:rPr>
        <w:t>KEY POINTS</w:t>
      </w:r>
    </w:p>
    <w:p>
      <w:pPr>
        <w:pStyle w:val="KeyPoint"/>
        <w:keepNext w:val="0"/>
      </w:pPr>
      <w:r>
        <w:t>• Python source is processed by a runtime.</w:t>
      </w:r>
    </w:p>
    <w:p>
      <w:pPr>
        <w:pStyle w:val="KeyPoint"/>
      </w:pPr>
      <w:r>
        <w:t>• CPython compiles source to bytecode.</w:t>
      </w:r>
    </w:p>
    <w:p>
      <w:pPr>
        <w:pStyle w:val="KeyPoint"/>
      </w:pPr>
      <w:r>
        <w:t>• The Python VM executes the bytecode.</w:t>
      </w:r>
    </w:p>
    <w:p>
      <w:pPr>
        <w:pStyle w:val="KeyPoint"/>
      </w:pPr>
      <w:r>
        <w:t>• The term 'interpreted' is a high-level description.</w:t>
      </w:r>
    </w:p>
    <w:p>
      <w:pPr>
        <w:pStyle w:val="KeyPoint"/>
      </w:pPr>
      <w:r>
        <w:t>• Implementation details vary across Python runtimes.</w:t>
      </w:r>
    </w:p>
    <w:p/>
    <w:p>
      <w:pPr>
        <w:pStyle w:val="Heading1"/>
        <w:keepNext/>
      </w:pPr>
      <w:r>
        <w:t>26. What is async and sync in FastAPI?</w:t>
      </w:r>
    </w:p>
    <w:p>
      <w:pPr>
        <w:keepNext/>
        <w:spacing w:after="60"/>
      </w:pPr>
      <w:r>
        <w:rPr>
          <w:b/>
          <w:sz w:val="18"/>
        </w:rPr>
        <w:t>INTERVIEW ANSWER</w:t>
      </w:r>
    </w:p>
    <w:p>
      <w:pPr>
        <w:pStyle w:val="InterviewAnswer"/>
        <w:keepNext w:val="0"/>
      </w:pPr>
      <w:r>
        <w:t>In FastAPI, a synchronous endpoint uses a normal def function. An asynchronous endpoint uses async def and can await non-blocking I/O operations.</w:t>
      </w:r>
    </w:p>
    <w:p>
      <w:pPr>
        <w:pStyle w:val="InterviewAnswer"/>
      </w:pPr>
      <w:r>
        <w:t>The key point is that async is valuable when the application spends time waiting for external resources such as databases, HTTP APIs, or files. While one operation is waiting, the server can continue handling other tasks on the event loop.</w:t>
      </w:r>
    </w:p>
    <w:p>
      <w:pPr>
        <w:pStyle w:val="InterviewAnswer"/>
      </w:pPr>
      <w:r>
        <w:t>Async does not automatically make CPU-heavy work faster. CPU-intensive tasks may need a worker process, task queue, multiprocessing, or another execution strategy.</w:t>
      </w:r>
    </w:p>
    <w:p>
      <w:pPr>
        <w:keepNext/>
        <w:spacing w:after="40"/>
      </w:pPr>
      <w:r>
        <w:rPr>
          <w:b/>
          <w:sz w:val="18"/>
        </w:rPr>
        <w:t>KEY POINTS</w:t>
      </w:r>
    </w:p>
    <w:p>
      <w:pPr>
        <w:pStyle w:val="KeyPoint"/>
        <w:keepNext w:val="0"/>
      </w:pPr>
      <w:r>
        <w:t>• sync: normal def.</w:t>
      </w:r>
    </w:p>
    <w:p>
      <w:pPr>
        <w:pStyle w:val="KeyPoint"/>
      </w:pPr>
      <w:r>
        <w:t>• async: async def with await.</w:t>
      </w:r>
    </w:p>
    <w:p>
      <w:pPr>
        <w:pStyle w:val="KeyPoint"/>
      </w:pPr>
      <w:r>
        <w:t>• Async helps with I/O-bound concurrency.</w:t>
      </w:r>
    </w:p>
    <w:p>
      <w:pPr>
        <w:pStyle w:val="KeyPoint"/>
      </w:pPr>
      <w:r>
        <w:t>• Await non-blocking operations.</w:t>
      </w:r>
    </w:p>
    <w:p>
      <w:pPr>
        <w:pStyle w:val="KeyPoint"/>
      </w:pPr>
      <w:r>
        <w:t>• CPU-bound work needs a different strategy.</w:t>
      </w:r>
    </w:p>
    <w:p/>
    <w:p>
      <w:pPr>
        <w:pStyle w:val="Heading1"/>
        <w:keepNext/>
      </w:pPr>
      <w:r>
        <w:t>27. What is the difference between synchronous and asynchronous operations in FastAPI?</w:t>
      </w:r>
    </w:p>
    <w:p>
      <w:pPr>
        <w:keepNext/>
        <w:spacing w:after="60"/>
      </w:pPr>
      <w:r>
        <w:rPr>
          <w:b/>
          <w:sz w:val="18"/>
        </w:rPr>
        <w:t>INTERVIEW ANSWER</w:t>
      </w:r>
    </w:p>
    <w:p>
      <w:pPr>
        <w:pStyle w:val="InterviewAnswer"/>
        <w:keepNext w:val="0"/>
      </w:pPr>
      <w:r>
        <w:t>In a synchronous flow, the request handler waits for an operation to finish before continuing. In an asynchronous flow, the handler can yield control while it is waiting for an awaitable I/O operation, allowing the event loop to serve other requests.</w:t>
      </w:r>
    </w:p>
    <w:p>
      <w:pPr>
        <w:pStyle w:val="InterviewAnswer"/>
      </w:pPr>
      <w:r>
        <w:t>For example, calling an external service asynchronously can improve throughput when many requests are waiting on network I/O. However, simply changing def to async def does not make blocking code non-blocking. The underlying database client, HTTP client, or file operation must also support the appropriate asynchronous behavior.</w:t>
      </w:r>
    </w:p>
    <w:p>
      <w:pPr>
        <w:keepNext/>
        <w:spacing w:after="40"/>
      </w:pPr>
      <w:r>
        <w:rPr>
          <w:b/>
          <w:sz w:val="18"/>
        </w:rPr>
        <w:t>KEY POINTS</w:t>
      </w:r>
    </w:p>
    <w:p>
      <w:pPr>
        <w:pStyle w:val="KeyPoint"/>
        <w:keepNext w:val="0"/>
      </w:pPr>
      <w:r>
        <w:t>• Sync waits directly.</w:t>
      </w:r>
    </w:p>
    <w:p>
      <w:pPr>
        <w:pStyle w:val="KeyPoint"/>
      </w:pPr>
      <w:r>
        <w:t>• Async can yield during non-blocking I/O.</w:t>
      </w:r>
    </w:p>
    <w:p>
      <w:pPr>
        <w:pStyle w:val="KeyPoint"/>
      </w:pPr>
      <w:r>
        <w:t>• Improves concurrency for I/O-heavy workloads.</w:t>
      </w:r>
    </w:p>
    <w:p>
      <w:pPr>
        <w:pStyle w:val="KeyPoint"/>
      </w:pPr>
      <w:r>
        <w:t>• Blocking calls inside async code can still block the event loop.</w:t>
      </w:r>
    </w:p>
    <w:p>
      <w:pPr>
        <w:pStyle w:val="KeyPoint"/>
      </w:pPr>
      <w:r>
        <w:t>• Use async-compatible libraries for end-to-end benefits.</w:t>
      </w:r>
    </w:p>
    <w:p/>
    <w:p>
      <w:pPr>
        <w:pStyle w:val="Heading1"/>
        <w:keepNext/>
      </w:pPr>
      <w:r>
        <w:t>28. What is the difference between ReLU and GELU?</w:t>
      </w:r>
    </w:p>
    <w:p>
      <w:pPr>
        <w:keepNext/>
        <w:spacing w:after="60"/>
      </w:pPr>
      <w:r>
        <w:rPr>
          <w:b/>
          <w:sz w:val="18"/>
        </w:rPr>
        <w:t>INTERVIEW ANSWER</w:t>
      </w:r>
    </w:p>
    <w:p>
      <w:pPr>
        <w:pStyle w:val="InterviewAnswer"/>
        <w:keepNext w:val="0"/>
      </w:pPr>
      <w:r>
        <w:t>ReLU outputs max(0, x), so it is exactly zero for negative inputs and linear for positive inputs. GELU is a smooth activation that approximately weights an input by the probability that it should be retained.</w:t>
      </w:r>
    </w:p>
    <w:p>
      <w:pPr>
        <w:pStyle w:val="InterviewAnswer"/>
      </w:pPr>
      <w:r>
        <w:t>GELU is widely used in transformer architectures because its smooth behavior works well with the optimization characteristics of those models. ReLU is simpler and remains common in conventional deep-learning networks.</w:t>
      </w:r>
    </w:p>
    <w:p>
      <w:pPr>
        <w:pStyle w:val="InterviewAnswer"/>
      </w:pPr>
      <w:r>
        <w:t>The choice is architecture-dependent rather than a universal rule that one activation is always better.</w:t>
      </w:r>
    </w:p>
    <w:p>
      <w:pPr>
        <w:keepNext/>
        <w:spacing w:after="40"/>
      </w:pPr>
      <w:r>
        <w:rPr>
          <w:b/>
          <w:sz w:val="18"/>
        </w:rPr>
        <w:t>KEY POINTS</w:t>
      </w:r>
    </w:p>
    <w:p>
      <w:pPr>
        <w:pStyle w:val="KeyPoint"/>
        <w:keepNext w:val="0"/>
      </w:pPr>
      <w:r>
        <w:t>• ReLU is piecewise linear.</w:t>
      </w:r>
    </w:p>
    <w:p>
      <w:pPr>
        <w:pStyle w:val="KeyPoint"/>
      </w:pPr>
      <w:r>
        <w:t>• GELU is smooth and probabilistic in interpretation.</w:t>
      </w:r>
    </w:p>
    <w:p>
      <w:pPr>
        <w:pStyle w:val="KeyPoint"/>
      </w:pPr>
      <w:r>
        <w:t>• GELU is common in transformer blocks.</w:t>
      </w:r>
    </w:p>
    <w:p>
      <w:pPr>
        <w:pStyle w:val="KeyPoint"/>
      </w:pPr>
      <w:r>
        <w:t>• ReLU is simpler and common in CNNs/MLPs.</w:t>
      </w:r>
    </w:p>
    <w:p>
      <w:pPr>
        <w:pStyle w:val="KeyPoint"/>
      </w:pPr>
      <w:r>
        <w:t>• Choice depends on architecture and empirical results.</w:t>
      </w:r>
    </w:p>
    <w:p/>
    <w:p>
      <w:pPr>
        <w:pStyle w:val="Heading1"/>
        <w:keepNext/>
      </w:pPr>
      <w:r>
        <w:t>29. What is the meaning of decorator, and why do we use them in Python?</w:t>
      </w:r>
    </w:p>
    <w:p>
      <w:pPr>
        <w:keepNext/>
        <w:spacing w:after="60"/>
      </w:pPr>
      <w:r>
        <w:rPr>
          <w:b/>
          <w:sz w:val="18"/>
        </w:rPr>
        <w:t>INTERVIEW ANSWER</w:t>
      </w:r>
    </w:p>
    <w:p>
      <w:pPr>
        <w:pStyle w:val="InterviewAnswer"/>
        <w:keepNext w:val="0"/>
      </w:pPr>
      <w:r>
        <w:t>A decorator is a callable that takes another function or class and extends or modifies its behavior without changing the original function's core implementation.</w:t>
      </w:r>
    </w:p>
    <w:p>
      <w:pPr>
        <w:pStyle w:val="InterviewAnswer"/>
      </w:pPr>
      <w:r>
        <w:t>Decorators are useful for cross-cutting concerns such as logging, authentication, authorization, caching, timing, validation, and routing. FastAPI itself uses decorators such as @app.get() to associate a Python function with an HTTP route.</w:t>
      </w:r>
    </w:p>
    <w:p>
      <w:pPr>
        <w:pStyle w:val="InterviewAnswer"/>
      </w:pPr>
      <w:r>
        <w:t>For example:</w:t>
      </w:r>
    </w:p>
    <w:p>
      <w:pPr>
        <w:pStyle w:val="InterviewAnswer"/>
      </w:pPr>
      <w:r>
        <w:t>def log_call(func):</w:t>
        <w:br/>
        <w:t xml:space="preserve">    def wrapper(*args, **kwargs):</w:t>
        <w:br/>
        <w:t xml:space="preserve">        print('Calling function')</w:t>
        <w:br/>
        <w:t xml:space="preserve">        return func(*args, **kwargs)</w:t>
        <w:br/>
        <w:t xml:space="preserve">    return wrapper</w:t>
      </w:r>
    </w:p>
    <w:p>
      <w:pPr>
        <w:pStyle w:val="InterviewAnswer"/>
      </w:pPr>
      <w:r>
        <w:t>@log_call</w:t>
        <w:br/>
        <w:t>def add(a, b):</w:t>
        <w:br/>
        <w:t xml:space="preserve">    return a + b</w:t>
      </w:r>
    </w:p>
    <w:p>
      <w:pPr>
        <w:keepNext/>
        <w:spacing w:after="40"/>
      </w:pPr>
      <w:r>
        <w:rPr>
          <w:b/>
          <w:sz w:val="18"/>
        </w:rPr>
        <w:t>KEY POINTS</w:t>
      </w:r>
    </w:p>
    <w:p>
      <w:pPr>
        <w:pStyle w:val="KeyPoint"/>
        <w:keepNext w:val="0"/>
      </w:pPr>
      <w:r>
        <w:t>• Decorators wrap or extend behavior.</w:t>
      </w:r>
    </w:p>
    <w:p>
      <w:pPr>
        <w:pStyle w:val="KeyPoint"/>
      </w:pPr>
      <w:r>
        <w:t>• They support reusable cross-cutting logic.</w:t>
      </w:r>
    </w:p>
    <w:p>
      <w:pPr>
        <w:pStyle w:val="KeyPoint"/>
      </w:pPr>
      <w:r>
        <w:t>• Common uses: logging, auth, caching, timing, routing.</w:t>
      </w:r>
    </w:p>
    <w:p>
      <w:pPr>
        <w:pStyle w:val="KeyPoint"/>
      </w:pPr>
      <w:r>
        <w:t>• FastAPI uses decorators for route definitions.</w:t>
      </w:r>
    </w:p>
    <w:p>
      <w:pPr>
        <w:pStyle w:val="KeyPoint"/>
      </w:pPr>
      <w:r>
        <w:t>• functools.wraps is useful when building production decorators.</w:t>
      </w:r>
    </w:p>
    <w:p/>
    <w:p>
      <w:pPr>
        <w:pStyle w:val="Heading1"/>
        <w:keepNext/>
      </w:pPr>
      <w:r>
        <w:t>30. Why do we use padding in CNN?</w:t>
      </w:r>
    </w:p>
    <w:p>
      <w:pPr>
        <w:keepNext/>
        <w:spacing w:after="60"/>
      </w:pPr>
      <w:r>
        <w:rPr>
          <w:b/>
          <w:sz w:val="18"/>
        </w:rPr>
        <w:t>INTERVIEW ANSWER</w:t>
      </w:r>
    </w:p>
    <w:p>
      <w:pPr>
        <w:pStyle w:val="InterviewAnswer"/>
        <w:keepNext w:val="0"/>
      </w:pPr>
      <w:r>
        <w:t>Padding adds extra pixels around the input, usually with zeros, before applying a convolution. The main reasons are to control spatial dimensions and preserve information near the image boundaries.</w:t>
      </w:r>
    </w:p>
    <w:p>
      <w:pPr>
        <w:pStyle w:val="InterviewAnswer"/>
      </w:pPr>
      <w:r>
        <w:t>Without padding, each convolution reduces spatial dimensions when the kernel size is greater than one. Repeated reductions can make feature maps shrink rapidly. With 'same' padding, the output can preserve the spatial size when the stride is one.</w:t>
      </w:r>
    </w:p>
    <w:p>
      <w:pPr>
        <w:pStyle w:val="InterviewAnswer"/>
      </w:pPr>
      <w:r>
        <w:t>Padding also gives border pixels more opportunity to contribute to feature extraction.</w:t>
      </w:r>
    </w:p>
    <w:p>
      <w:pPr>
        <w:keepNext/>
        <w:spacing w:after="40"/>
      </w:pPr>
      <w:r>
        <w:rPr>
          <w:b/>
          <w:sz w:val="18"/>
        </w:rPr>
        <w:t>KEY POINTS</w:t>
      </w:r>
    </w:p>
    <w:p>
      <w:pPr>
        <w:pStyle w:val="KeyPoint"/>
        <w:keepNext w:val="0"/>
      </w:pPr>
      <w:r>
        <w:t>• Controls feature-map size.</w:t>
      </w:r>
    </w:p>
    <w:p>
      <w:pPr>
        <w:pStyle w:val="KeyPoint"/>
      </w:pPr>
      <w:r>
        <w:t>• Helps preserve spatial dimensions.</w:t>
      </w:r>
    </w:p>
    <w:p>
      <w:pPr>
        <w:pStyle w:val="KeyPoint"/>
      </w:pPr>
      <w:r>
        <w:t>• Reduces excessive shrinking across layers.</w:t>
      </w:r>
    </w:p>
    <w:p>
      <w:pPr>
        <w:pStyle w:val="KeyPoint"/>
      </w:pPr>
      <w:r>
        <w:t>• Allows border information to contribute.</w:t>
      </w:r>
    </w:p>
    <w:p>
      <w:pPr>
        <w:pStyle w:val="KeyPoint"/>
      </w:pPr>
      <w:r>
        <w:t>• Common modes include zero padding and other padding schemes.</w:t>
      </w:r>
    </w:p>
    <w:p/>
    <w:p>
      <w:pPr>
        <w:pStyle w:val="Heading1"/>
        <w:keepNext/>
      </w:pPr>
      <w:r>
        <w:t>31. What is the meaning of stride?</w:t>
      </w:r>
    </w:p>
    <w:p>
      <w:pPr>
        <w:keepNext/>
        <w:spacing w:after="60"/>
      </w:pPr>
      <w:r>
        <w:rPr>
          <w:b/>
          <w:sz w:val="18"/>
        </w:rPr>
        <w:t>INTERVIEW ANSWER</w:t>
      </w:r>
    </w:p>
    <w:p>
      <w:pPr>
        <w:pStyle w:val="InterviewAnswer"/>
        <w:keepNext w:val="0"/>
      </w:pPr>
      <w:r>
        <w:t>Stride is the number of pixels by which the convolutional filter moves across the input at each step.</w:t>
      </w:r>
    </w:p>
    <w:p>
      <w:pPr>
        <w:pStyle w:val="InterviewAnswer"/>
      </w:pPr>
      <w:r>
        <w:t>A stride of 1 moves one pixel at a time and produces more overlapping receptive fields. A larger stride reduces the spatial dimensions of the output and performs downsampling.</w:t>
      </w:r>
    </w:p>
    <w:p>
      <w:pPr>
        <w:pStyle w:val="InterviewAnswer"/>
      </w:pPr>
      <w:r>
        <w:t>For a 2D convolution, output size depends on input size, kernel size, padding, and stride.</w:t>
      </w:r>
    </w:p>
    <w:p>
      <w:pPr>
        <w:keepNext/>
        <w:spacing w:after="40"/>
      </w:pPr>
      <w:r>
        <w:rPr>
          <w:b/>
          <w:sz w:val="18"/>
        </w:rPr>
        <w:t>KEY POINTS</w:t>
      </w:r>
    </w:p>
    <w:p>
      <w:pPr>
        <w:pStyle w:val="KeyPoint"/>
        <w:keepNext w:val="0"/>
      </w:pPr>
      <w:r>
        <w:t>• Stride controls filter movement.</w:t>
      </w:r>
    </w:p>
    <w:p>
      <w:pPr>
        <w:pStyle w:val="KeyPoint"/>
      </w:pPr>
      <w:r>
        <w:t>• Stride 1 gives detailed coverage.</w:t>
      </w:r>
    </w:p>
    <w:p>
      <w:pPr>
        <w:pStyle w:val="KeyPoint"/>
      </w:pPr>
      <w:r>
        <w:t>• Larger stride reduces spatial resolution.</w:t>
      </w:r>
    </w:p>
    <w:p>
      <w:pPr>
        <w:pStyle w:val="KeyPoint"/>
      </w:pPr>
      <w:r>
        <w:t>• It can act as a form of downsampling.</w:t>
      </w:r>
    </w:p>
    <w:p>
      <w:pPr>
        <w:pStyle w:val="KeyPoint"/>
      </w:pPr>
      <w:r>
        <w:t>• Works together with kernel size and padding to determine output dimensions.</w:t>
      </w:r>
    </w:p>
    <w:p/>
    <w:p>
      <w:pPr>
        <w:pStyle w:val="Heading1"/>
        <w:keepNext/>
      </w:pPr>
      <w:r>
        <w:t>32. What is pooling and how many types are there?</w:t>
      </w:r>
    </w:p>
    <w:p>
      <w:pPr>
        <w:keepNext/>
        <w:spacing w:after="60"/>
      </w:pPr>
      <w:r>
        <w:rPr>
          <w:b/>
          <w:sz w:val="18"/>
        </w:rPr>
        <w:t>INTERVIEW ANSWER</w:t>
      </w:r>
    </w:p>
    <w:p>
      <w:pPr>
        <w:pStyle w:val="InterviewAnswer"/>
        <w:keepNext w:val="0"/>
      </w:pPr>
      <w:r>
        <w:t>Pooling is a downsampling operation used to reduce the spatial dimensions of feature maps while retaining important information. It can reduce computation and provide some translational robustness.</w:t>
      </w:r>
    </w:p>
    <w:p>
      <w:pPr>
        <w:pStyle w:val="InterviewAnswer"/>
      </w:pPr>
      <w:r>
        <w:t>The most common types are max pooling and average pooling. Max pooling selects the maximum value in each window, while average pooling computes the mean. Global max pooling and global average pooling reduce an entire feature map to a single value per channel.</w:t>
      </w:r>
    </w:p>
    <w:p>
      <w:pPr>
        <w:pStyle w:val="InterviewAnswer"/>
      </w:pPr>
      <w:r>
        <w:t>Pooling is not mandatory in every modern CNN because strided convolutions can also perform downsampling.</w:t>
      </w:r>
    </w:p>
    <w:p>
      <w:pPr>
        <w:keepNext/>
        <w:spacing w:after="40"/>
      </w:pPr>
      <w:r>
        <w:rPr>
          <w:b/>
          <w:sz w:val="18"/>
        </w:rPr>
        <w:t>KEY POINTS</w:t>
      </w:r>
    </w:p>
    <w:p>
      <w:pPr>
        <w:pStyle w:val="KeyPoint"/>
        <w:keepNext w:val="0"/>
      </w:pPr>
      <w:r>
        <w:t>• Reduces spatial dimensions.</w:t>
      </w:r>
    </w:p>
    <w:p>
      <w:pPr>
        <w:pStyle w:val="KeyPoint"/>
      </w:pPr>
      <w:r>
        <w:t>• Max pooling selects the maximum.</w:t>
      </w:r>
    </w:p>
    <w:p>
      <w:pPr>
        <w:pStyle w:val="KeyPoint"/>
      </w:pPr>
      <w:r>
        <w:t>• Average pooling computes the mean.</w:t>
      </w:r>
    </w:p>
    <w:p>
      <w:pPr>
        <w:pStyle w:val="KeyPoint"/>
      </w:pPr>
      <w:r>
        <w:t>• Global pooling reduces each channel to a single value.</w:t>
      </w:r>
    </w:p>
    <w:p>
      <w:pPr>
        <w:pStyle w:val="KeyPoint"/>
      </w:pPr>
      <w:r>
        <w:t>• Modern architectures may use strided convolutions instead.</w:t>
      </w:r>
    </w:p>
    <w:p/>
    <w:p>
      <w:pPr>
        <w:pStyle w:val="Heading1"/>
        <w:keepNext/>
      </w:pPr>
      <w:r>
        <w:t>33. Is it mandatory to vectorize the query that I want to search in the RAG system?</w:t>
      </w:r>
    </w:p>
    <w:p>
      <w:pPr>
        <w:keepNext/>
        <w:spacing w:after="60"/>
      </w:pPr>
      <w:r>
        <w:rPr>
          <w:b/>
          <w:sz w:val="18"/>
        </w:rPr>
        <w:t>INTERVIEW ANSWER</w:t>
      </w:r>
    </w:p>
    <w:p>
      <w:pPr>
        <w:pStyle w:val="InterviewAnswer"/>
        <w:keepNext w:val="0"/>
      </w:pPr>
      <w:r>
        <w:t>For dense-vector semantic retrieval, yes: the query must be transformed into the same embedding space as the indexed documents before similarity search.</w:t>
      </w:r>
    </w:p>
    <w:p>
      <w:pPr>
        <w:pStyle w:val="InterviewAnswer"/>
      </w:pPr>
      <w:r>
        <w:t>The normal flow is: user query -&gt; query embedding -&gt; vector similarity search -&gt; top-k chunks -&gt; optional reranking -&gt; LLM generation.</w:t>
      </w:r>
    </w:p>
    <w:p>
      <w:pPr>
        <w:pStyle w:val="InterviewAnswer"/>
      </w:pPr>
      <w:r>
        <w:t>However, vectorization is not mandatory if the retrieval system uses a different strategy, such as keyword search, BM25, or a hybrid approach. In a hybrid RAG system, I can combine lexical and vector retrieval.</w:t>
      </w:r>
    </w:p>
    <w:p>
      <w:pPr>
        <w:keepNext/>
        <w:spacing w:after="40"/>
      </w:pPr>
      <w:r>
        <w:rPr>
          <w:b/>
          <w:sz w:val="18"/>
        </w:rPr>
        <w:t>KEY POINTS</w:t>
      </w:r>
    </w:p>
    <w:p>
      <w:pPr>
        <w:pStyle w:val="KeyPoint"/>
        <w:keepNext w:val="0"/>
      </w:pPr>
      <w:r>
        <w:t>• Dense vector search requires a query embedding.</w:t>
      </w:r>
    </w:p>
    <w:p>
      <w:pPr>
        <w:pStyle w:val="KeyPoint"/>
      </w:pPr>
      <w:r>
        <w:t>• Query and document embeddings must use compatible representations.</w:t>
      </w:r>
    </w:p>
    <w:p>
      <w:pPr>
        <w:pStyle w:val="KeyPoint"/>
      </w:pPr>
      <w:r>
        <w:t>• Vector search then retrieves nearest candidates.</w:t>
      </w:r>
    </w:p>
    <w:p>
      <w:pPr>
        <w:pStyle w:val="KeyPoint"/>
      </w:pPr>
      <w:r>
        <w:t>• Keyword/BM25 search does not require embeddings.</w:t>
      </w:r>
    </w:p>
    <w:p>
      <w:pPr>
        <w:pStyle w:val="KeyPoint"/>
      </w:pPr>
      <w:r>
        <w:t>• Hybrid retrieval can combine both approaches.</w:t>
      </w:r>
    </w:p>
    <w:p/>
    <w:p>
      <w:pPr>
        <w:pStyle w:val="Heading1"/>
        <w:keepNext/>
      </w:pPr>
      <w:r>
        <w:t>34. What is Graph RAG and why do we need it?</w:t>
      </w:r>
    </w:p>
    <w:p>
      <w:pPr>
        <w:keepNext/>
        <w:spacing w:after="60"/>
      </w:pPr>
      <w:r>
        <w:rPr>
          <w:b/>
          <w:sz w:val="18"/>
        </w:rPr>
        <w:t>INTERVIEW ANSWER</w:t>
      </w:r>
    </w:p>
    <w:p>
      <w:pPr>
        <w:pStyle w:val="InterviewAnswer"/>
        <w:keepNext w:val="0"/>
      </w:pPr>
      <w:r>
        <w:t>Graph RAG combines retrieval with a knowledge graph or graph-based representation of entities and their relationships. Instead of retrieving only text passages similar to a query, the system can traverse connected entities and retrieve relationship-aware context.</w:t>
      </w:r>
    </w:p>
    <w:p>
      <w:pPr>
        <w:pStyle w:val="InterviewAnswer"/>
      </w:pPr>
      <w:r>
        <w:t>This is useful when the answer depends on multiple linked facts, such as people-to-organizations, products-to-components, customers-to-transactions, or entities connected across documents.</w:t>
      </w:r>
    </w:p>
    <w:p>
      <w:pPr>
        <w:pStyle w:val="InterviewAnswer"/>
      </w:pPr>
      <w:r>
        <w:t>A typical flow is: extract entities and relationships -&gt; build or update a graph -&gt; identify relevant graph nodes/paths -&gt; retrieve supporting text or graph facts -&gt; generate a grounded answer.</w:t>
      </w:r>
    </w:p>
    <w:p>
      <w:pPr>
        <w:pStyle w:val="InterviewAnswer"/>
      </w:pPr>
      <w:r>
        <w:t>Graph RAG does not replace traditional vector RAG for every task; it is especially valuable when relationships and multi-hop reasoning are important.</w:t>
      </w:r>
    </w:p>
    <w:p>
      <w:pPr>
        <w:keepNext/>
        <w:spacing w:after="40"/>
      </w:pPr>
      <w:r>
        <w:rPr>
          <w:b/>
          <w:sz w:val="18"/>
        </w:rPr>
        <w:t>KEY POINTS</w:t>
      </w:r>
    </w:p>
    <w:p>
      <w:pPr>
        <w:pStyle w:val="KeyPoint"/>
        <w:keepNext w:val="0"/>
      </w:pPr>
      <w:r>
        <w:t>• Adds structured relationships to retrieval.</w:t>
      </w:r>
    </w:p>
    <w:p>
      <w:pPr>
        <w:pStyle w:val="KeyPoint"/>
      </w:pPr>
      <w:r>
        <w:t>• Useful for multi-hop questions.</w:t>
      </w:r>
    </w:p>
    <w:p>
      <w:pPr>
        <w:pStyle w:val="KeyPoint"/>
      </w:pPr>
      <w:r>
        <w:t>• Combines graph facts with source text where appropriate.</w:t>
      </w:r>
    </w:p>
    <w:p>
      <w:pPr>
        <w:pStyle w:val="KeyPoint"/>
      </w:pPr>
      <w:r>
        <w:t>• Helpful for entity-centric enterprise knowledge.</w:t>
      </w:r>
    </w:p>
    <w:p>
      <w:pPr>
        <w:pStyle w:val="KeyPoint"/>
      </w:pPr>
      <w:r>
        <w:t>• Can complement, not necessarily replace, vector retrieval.</w:t>
      </w:r>
    </w:p>
    <w:p/>
    <w:p>
      <w:pPr>
        <w:pStyle w:val="Heading1"/>
        <w:keepNext/>
      </w:pPr>
      <w:r>
        <w:t>35. What is the difference between Graph RAG and LangGraph?</w:t>
      </w:r>
    </w:p>
    <w:p>
      <w:pPr>
        <w:keepNext/>
        <w:spacing w:after="60"/>
      </w:pPr>
      <w:r>
        <w:rPr>
          <w:b/>
          <w:sz w:val="18"/>
        </w:rPr>
        <w:t>INTERVIEW ANSWER</w:t>
      </w:r>
    </w:p>
    <w:p>
      <w:pPr>
        <w:pStyle w:val="InterviewAnswer"/>
        <w:keepNext w:val="0"/>
      </w:pPr>
      <w:r>
        <w:t>Graph RAG and LangGraph use the word 'graph' for different purposes.</w:t>
      </w:r>
    </w:p>
    <w:p>
      <w:pPr>
        <w:pStyle w:val="InterviewAnswer"/>
      </w:pPr>
      <w:r>
        <w:t>Graph RAG refers to a retrieval architecture in which knowledge or relationships are represented as a graph and used to improve retrieval and reasoning over connected information.</w:t>
      </w:r>
    </w:p>
    <w:p>
      <w:pPr>
        <w:pStyle w:val="InterviewAnswer"/>
      </w:pPr>
      <w:r>
        <w:t>LangGraph is an orchestration framework for building stateful, graph-based agent or workflow applications. Its graph represents execution nodes and transitions, such as retrieve -&gt; validate -&gt; call tool -&gt; summarize.</w:t>
      </w:r>
    </w:p>
    <w:p>
      <w:pPr>
        <w:pStyle w:val="InterviewAnswer"/>
      </w:pPr>
      <w:r>
        <w:t>So Graph RAG is primarily about how knowledge is represented and retrieved, while LangGraph is about how an application workflow or agent is orchestrated.</w:t>
      </w:r>
    </w:p>
    <w:p>
      <w:pPr>
        <w:keepNext/>
        <w:spacing w:after="40"/>
      </w:pPr>
      <w:r>
        <w:rPr>
          <w:b/>
          <w:sz w:val="18"/>
        </w:rPr>
        <w:t>KEY POINTS</w:t>
      </w:r>
    </w:p>
    <w:p>
      <w:pPr>
        <w:pStyle w:val="KeyPoint"/>
        <w:keepNext w:val="0"/>
      </w:pPr>
      <w:r>
        <w:t>• Graph RAG = knowledge/retrieval architecture.</w:t>
      </w:r>
    </w:p>
    <w:p>
      <w:pPr>
        <w:pStyle w:val="KeyPoint"/>
      </w:pPr>
      <w:r>
        <w:t>• LangGraph = workflow/agent orchestration framework.</w:t>
      </w:r>
    </w:p>
    <w:p>
      <w:pPr>
        <w:pStyle w:val="KeyPoint"/>
      </w:pPr>
      <w:r>
        <w:t>• A LangGraph workflow can implement a Graph RAG system.</w:t>
      </w:r>
    </w:p>
    <w:p>
      <w:pPr>
        <w:pStyle w:val="KeyPoint"/>
      </w:pPr>
      <w:r>
        <w:t>• They solve different layers of the architecture.</w:t>
      </w:r>
    </w:p>
    <w:p>
      <w:pPr>
        <w:pStyle w:val="KeyPoint"/>
      </w:pPr>
      <w:r>
        <w:t>• They can be used together.</w:t>
      </w:r>
    </w:p>
    <w:p/>
    <w:p>
      <w:pPr>
        <w:pStyle w:val="Heading1"/>
        <w:keepNext/>
      </w:pPr>
      <w:r>
        <w:t>36. How are weights updated during neural-network training?</w:t>
      </w:r>
    </w:p>
    <w:p>
      <w:pPr>
        <w:keepNext/>
        <w:spacing w:after="60"/>
      </w:pPr>
      <w:r>
        <w:rPr>
          <w:b/>
          <w:sz w:val="18"/>
        </w:rPr>
        <w:t>INTERVIEW ANSWER</w:t>
      </w:r>
    </w:p>
    <w:p>
      <w:pPr>
        <w:pStyle w:val="InterviewAnswer"/>
        <w:keepNext w:val="0"/>
      </w:pPr>
      <w:r>
        <w:t>Weights are updated through backpropagation and an optimization algorithm.</w:t>
      </w:r>
    </w:p>
    <w:p>
      <w:pPr>
        <w:pStyle w:val="InterviewAnswer"/>
      </w:pPr>
      <w:r>
        <w:t>During the forward pass, the network produces predictions and the loss function measures the error. During backpropagation, gradients of the loss with respect to each trainable parameter are computed using the chain rule. The optimizer then updates the weights using those gradients.</w:t>
      </w:r>
    </w:p>
    <w:p>
      <w:pPr>
        <w:pStyle w:val="InterviewAnswer"/>
      </w:pPr>
      <w:r>
        <w:t>For basic gradient descent:</w:t>
      </w:r>
    </w:p>
    <w:p>
      <w:pPr>
        <w:pStyle w:val="InterviewAnswer"/>
      </w:pPr>
      <w:r>
        <w:t>w_new = w_old - learning_rate * gradient</w:t>
      </w:r>
    </w:p>
    <w:p>
      <w:pPr>
        <w:pStyle w:val="InterviewAnswer"/>
      </w:pPr>
      <w:r>
        <w:t>Optimizers such as SGD with momentum, Adam, and AdamW modify this update rule to improve convergence and stability.</w:t>
      </w:r>
    </w:p>
    <w:p>
      <w:pPr>
        <w:keepNext/>
        <w:spacing w:after="40"/>
      </w:pPr>
      <w:r>
        <w:rPr>
          <w:b/>
          <w:sz w:val="18"/>
        </w:rPr>
        <w:t>KEY POINTS</w:t>
      </w:r>
    </w:p>
    <w:p>
      <w:pPr>
        <w:pStyle w:val="KeyPoint"/>
        <w:keepNext w:val="0"/>
      </w:pPr>
      <w:r>
        <w:t>• Forward pass produces predictions.</w:t>
      </w:r>
    </w:p>
    <w:p>
      <w:pPr>
        <w:pStyle w:val="KeyPoint"/>
      </w:pPr>
      <w:r>
        <w:t>• Loss quantifies error.</w:t>
      </w:r>
    </w:p>
    <w:p>
      <w:pPr>
        <w:pStyle w:val="KeyPoint"/>
      </w:pPr>
      <w:r>
        <w:t>• Backpropagation computes parameter gradients.</w:t>
      </w:r>
    </w:p>
    <w:p>
      <w:pPr>
        <w:pStyle w:val="KeyPoint"/>
      </w:pPr>
      <w:r>
        <w:t>• Optimizer applies the update.</w:t>
      </w:r>
    </w:p>
    <w:p>
      <w:pPr>
        <w:pStyle w:val="KeyPoint"/>
      </w:pPr>
      <w:r>
        <w:t>• Learning rate controls update magnitude.</w:t>
      </w:r>
    </w:p>
    <w:p>
      <w:pPr>
        <w:pStyle w:val="KeyPoint"/>
      </w:pPr>
      <w:r>
        <w:t>• Adam/AdamW add adaptive optimization behavior.</w:t>
      </w:r>
    </w:p>
    <w:p/>
    <w:p>
      <w:pPr>
        <w:pStyle w:val="Heading1"/>
        <w:keepNext/>
      </w:pPr>
      <w:r>
        <w:t>37. What is the difference between Gradient Descent and Loss Function?</w:t>
      </w:r>
    </w:p>
    <w:p>
      <w:pPr>
        <w:keepNext/>
        <w:spacing w:after="60"/>
      </w:pPr>
      <w:r>
        <w:rPr>
          <w:b/>
          <w:sz w:val="18"/>
        </w:rPr>
        <w:t>INTERVIEW ANSWER</w:t>
      </w:r>
    </w:p>
    <w:p>
      <w:pPr>
        <w:pStyle w:val="InterviewAnswer"/>
        <w:keepNext w:val="0"/>
      </w:pPr>
      <w:r>
        <w:t>The loss function and gradient descent serve different roles.</w:t>
      </w:r>
    </w:p>
    <w:p>
      <w:pPr>
        <w:pStyle w:val="InterviewAnswer"/>
      </w:pPr>
      <w:r>
        <w:t>The loss function is the objective that measures how far the model's prediction is from the target. Gradient descent is an optimization procedure that uses the gradient of that loss with respect to the model parameters to reduce the loss.</w:t>
      </w:r>
    </w:p>
    <w:p>
      <w:pPr>
        <w:pStyle w:val="InterviewAnswer"/>
      </w:pPr>
      <w:r>
        <w:t>A simple way to explain it is: the loss function tells us 'how wrong the model is,' while gradient descent tells us 'which direction and how far to move the parameters to reduce that error.'</w:t>
      </w:r>
    </w:p>
    <w:p>
      <w:pPr>
        <w:keepNext/>
        <w:spacing w:after="40"/>
      </w:pPr>
      <w:r>
        <w:rPr>
          <w:b/>
          <w:sz w:val="18"/>
        </w:rPr>
        <w:t>KEY POINTS</w:t>
      </w:r>
    </w:p>
    <w:p>
      <w:pPr>
        <w:pStyle w:val="KeyPoint"/>
        <w:keepNext w:val="0"/>
      </w:pPr>
      <w:r>
        <w:t>• Loss function measures model error.</w:t>
      </w:r>
    </w:p>
    <w:p>
      <w:pPr>
        <w:pStyle w:val="KeyPoint"/>
      </w:pPr>
      <w:r>
        <w:t>• Gradient is the derivative of loss with respect to parameters.</w:t>
      </w:r>
    </w:p>
    <w:p>
      <w:pPr>
        <w:pStyle w:val="KeyPoint"/>
      </w:pPr>
      <w:r>
        <w:t>• Gradient descent uses the gradient to update parameters.</w:t>
      </w:r>
    </w:p>
    <w:p>
      <w:pPr>
        <w:pStyle w:val="KeyPoint"/>
      </w:pPr>
      <w:r>
        <w:t>• They are complementary, not interchangeable.</w:t>
      </w:r>
    </w:p>
    <w:p>
      <w:pPr>
        <w:pStyle w:val="KeyPoint"/>
      </w:pPr>
      <w:r>
        <w:t>• The optimizer implements the parameter-update strategy.</w:t>
      </w:r>
    </w:p>
    <w:p/>
    <w:p>
      <w:pPr>
        <w:pStyle w:val="Heading1"/>
        <w:keepNext/>
      </w:pPr>
      <w:r>
        <w:t>38. What is data augmentation, and why is it used?</w:t>
      </w:r>
    </w:p>
    <w:p>
      <w:pPr>
        <w:keepNext/>
        <w:spacing w:after="60"/>
      </w:pPr>
      <w:r>
        <w:rPr>
          <w:b/>
          <w:sz w:val="18"/>
        </w:rPr>
        <w:t>INTERVIEW ANSWER</w:t>
      </w:r>
    </w:p>
    <w:p>
      <w:pPr>
        <w:pStyle w:val="InterviewAnswer"/>
        <w:keepNext w:val="0"/>
      </w:pPr>
      <w:r>
        <w:t>Data augmentation creates additional training examples by applying label-preserving transformations to existing data. In computer vision, examples include rotation, cropping, flipping, scaling, translation, brightness adjustment, and noise.</w:t>
      </w:r>
    </w:p>
    <w:p>
      <w:pPr>
        <w:pStyle w:val="InterviewAnswer"/>
      </w:pPr>
      <w:r>
        <w:t>The main goal is to improve generalization and reduce overfitting by exposing the model to realistic variations of the input. The augmentations must be appropriate for the problem: for example, a transformation that changes the meaning of the label should not be used.</w:t>
      </w:r>
    </w:p>
    <w:p>
      <w:pPr>
        <w:pStyle w:val="InterviewAnswer"/>
      </w:pPr>
      <w:r>
        <w:t>Augmentation is especially useful when the labeled dataset is small or lacks sufficient variation.</w:t>
      </w:r>
    </w:p>
    <w:p>
      <w:pPr>
        <w:keepNext/>
        <w:spacing w:after="40"/>
      </w:pPr>
      <w:r>
        <w:rPr>
          <w:b/>
          <w:sz w:val="18"/>
        </w:rPr>
        <w:t>KEY POINTS</w:t>
      </w:r>
    </w:p>
    <w:p>
      <w:pPr>
        <w:pStyle w:val="KeyPoint"/>
        <w:keepNext w:val="0"/>
      </w:pPr>
      <w:r>
        <w:t>• Creates realistic variations of training examples.</w:t>
      </w:r>
    </w:p>
    <w:p>
      <w:pPr>
        <w:pStyle w:val="KeyPoint"/>
      </w:pPr>
      <w:r>
        <w:t>• Improves generalization.</w:t>
      </w:r>
    </w:p>
    <w:p>
      <w:pPr>
        <w:pStyle w:val="KeyPoint"/>
      </w:pPr>
      <w:r>
        <w:t>• Can reduce overfitting.</w:t>
      </w:r>
    </w:p>
    <w:p>
      <w:pPr>
        <w:pStyle w:val="KeyPoint"/>
      </w:pPr>
      <w:r>
        <w:t>• Must preserve the underlying label.</w:t>
      </w:r>
    </w:p>
    <w:p>
      <w:pPr>
        <w:pStyle w:val="KeyPoint"/>
      </w:pPr>
      <w:r>
        <w:t>• Common for image, audio, and text tasks.</w:t>
      </w:r>
    </w:p>
    <w:p/>
    <w:p>
      <w:pPr>
        <w:pStyle w:val="Heading1"/>
        <w:keepNext/>
      </w:pPr>
      <w:r>
        <w:t>39. What is the advantage of reasoning in LLMs?</w:t>
      </w:r>
    </w:p>
    <w:p>
      <w:pPr>
        <w:keepNext/>
        <w:spacing w:after="60"/>
      </w:pPr>
      <w:r>
        <w:rPr>
          <w:b/>
          <w:sz w:val="18"/>
        </w:rPr>
        <w:t>INTERVIEW ANSWER</w:t>
      </w:r>
    </w:p>
    <w:p>
      <w:pPr>
        <w:pStyle w:val="InterviewAnswer"/>
        <w:keepNext w:val="0"/>
      </w:pPr>
      <w:r>
        <w:t>Reasoning-oriented prompting or reasoning-capable models can improve performance on tasks that require multiple dependent steps, such as planning, mathematical problem solving, code analysis, or multi-step decision logic.</w:t>
      </w:r>
    </w:p>
    <w:p>
      <w:pPr>
        <w:pStyle w:val="InterviewAnswer"/>
      </w:pPr>
      <w:r>
        <w:t>The engineering benefit is that the model can decompose a complex task into intermediate operations before producing a final response. However, more reasoning can increase latency and token usage, and it does not guarantee correctness.</w:t>
      </w:r>
    </w:p>
    <w:p>
      <w:pPr>
        <w:pStyle w:val="InterviewAnswer"/>
      </w:pPr>
      <w:r>
        <w:t>In production, I would use deeper reasoning only where the task justifies the extra cost, and I would validate the final result with tools, retrieval, or deterministic checks when possible.</w:t>
      </w:r>
    </w:p>
    <w:p>
      <w:pPr>
        <w:keepNext/>
        <w:spacing w:after="40"/>
      </w:pPr>
      <w:r>
        <w:rPr>
          <w:b/>
          <w:sz w:val="18"/>
        </w:rPr>
        <w:t>KEY POINTS</w:t>
      </w:r>
    </w:p>
    <w:p>
      <w:pPr>
        <w:pStyle w:val="KeyPoint"/>
        <w:keepNext w:val="0"/>
      </w:pPr>
      <w:r>
        <w:t>• Helpful for multi-step tasks.</w:t>
      </w:r>
    </w:p>
    <w:p>
      <w:pPr>
        <w:pStyle w:val="KeyPoint"/>
      </w:pPr>
      <w:r>
        <w:t>• Can improve planning and problem solving.</w:t>
      </w:r>
    </w:p>
    <w:p>
      <w:pPr>
        <w:pStyle w:val="KeyPoint"/>
      </w:pPr>
      <w:r>
        <w:t>• May increase latency and token cost.</w:t>
      </w:r>
    </w:p>
    <w:p>
      <w:pPr>
        <w:pStyle w:val="KeyPoint"/>
      </w:pPr>
      <w:r>
        <w:t>• Does not guarantee factual correctness.</w:t>
      </w:r>
    </w:p>
    <w:p>
      <w:pPr>
        <w:pStyle w:val="KeyPoint"/>
      </w:pPr>
      <w:r>
        <w:t>• Use external validation for high-impact outputs.</w:t>
      </w:r>
    </w:p>
    <w:p/>
    <w:p>
      <w:pPr>
        <w:pStyle w:val="Heading1"/>
        <w:keepNext/>
      </w:pPr>
      <w:r>
        <w:t>40. What is Top-k Sampling?</w:t>
      </w:r>
    </w:p>
    <w:p>
      <w:pPr>
        <w:keepNext/>
        <w:spacing w:after="60"/>
      </w:pPr>
      <w:r>
        <w:rPr>
          <w:b/>
          <w:sz w:val="18"/>
        </w:rPr>
        <w:t>INTERVIEW ANSWER</w:t>
      </w:r>
    </w:p>
    <w:p>
      <w:pPr>
        <w:pStyle w:val="InterviewAnswer"/>
        <w:keepNext w:val="0"/>
      </w:pPr>
      <w:r>
        <w:t>Top-k sampling restricts the next-token selection to the k tokens with the highest predicted probabilities. The model then samples only from that reduced set instead of considering every token in the vocabulary.</w:t>
      </w:r>
    </w:p>
    <w:p>
      <w:pPr>
        <w:pStyle w:val="InterviewAnswer"/>
      </w:pPr>
      <w:r>
        <w:t>A smaller k makes generation more constrained and predictable, while a larger k allows more diversity. Top-k is often combined with temperature and can be used together with other sampling controls.</w:t>
      </w:r>
    </w:p>
    <w:p>
      <w:pPr>
        <w:pStyle w:val="InterviewAnswer"/>
      </w:pPr>
      <w:r>
        <w:t>The important distinction is that top-k is a hard candidate-count limit.</w:t>
      </w:r>
    </w:p>
    <w:p>
      <w:pPr>
        <w:keepNext/>
        <w:spacing w:after="40"/>
      </w:pPr>
      <w:r>
        <w:rPr>
          <w:b/>
          <w:sz w:val="18"/>
        </w:rPr>
        <w:t>KEY POINTS</w:t>
      </w:r>
    </w:p>
    <w:p>
      <w:pPr>
        <w:pStyle w:val="KeyPoint"/>
        <w:keepNext w:val="0"/>
      </w:pPr>
      <w:r>
        <w:t>• Keeps only the k highest-probability tokens.</w:t>
      </w:r>
    </w:p>
    <w:p>
      <w:pPr>
        <w:pStyle w:val="KeyPoint"/>
      </w:pPr>
      <w:r>
        <w:t>• Samples from that restricted set.</w:t>
      </w:r>
    </w:p>
    <w:p>
      <w:pPr>
        <w:pStyle w:val="KeyPoint"/>
      </w:pPr>
      <w:r>
        <w:t>• Smaller k = less diversity.</w:t>
      </w:r>
    </w:p>
    <w:p>
      <w:pPr>
        <w:pStyle w:val="KeyPoint"/>
      </w:pPr>
      <w:r>
        <w:t>• Larger k = more candidate diversity.</w:t>
      </w:r>
    </w:p>
    <w:p>
      <w:pPr>
        <w:pStyle w:val="KeyPoint"/>
      </w:pPr>
      <w:r>
        <w:t>• Different from top-p, which uses cumulative probability.</w:t>
      </w:r>
    </w:p>
    <w:p/>
    <w:p>
      <w:pPr>
        <w:pStyle w:val="Heading1"/>
        <w:keepNext/>
      </w:pPr>
      <w:r>
        <w:t>41. What is the difference between batch size and epochs?</w:t>
      </w:r>
    </w:p>
    <w:p>
      <w:pPr>
        <w:keepNext/>
        <w:spacing w:after="60"/>
      </w:pPr>
      <w:r>
        <w:rPr>
          <w:b/>
          <w:sz w:val="18"/>
        </w:rPr>
        <w:t>INTERVIEW ANSWER</w:t>
      </w:r>
    </w:p>
    <w:p>
      <w:pPr>
        <w:pStyle w:val="InterviewAnswer"/>
        <w:keepNext w:val="0"/>
      </w:pPr>
      <w:r>
        <w:t>Batch size is the number of training examples processed before the optimizer performs one parameter update. An epoch is one complete pass through the training dataset.</w:t>
      </w:r>
    </w:p>
    <w:p>
      <w:pPr>
        <w:pStyle w:val="InterviewAnswer"/>
      </w:pPr>
      <w:r>
        <w:t>For example, if a dataset contains 10,000 samples and the batch size is 100, then one epoch contains approximately 100 optimization steps, ignoring details such as the final partial batch.</w:t>
      </w:r>
    </w:p>
    <w:p>
      <w:pPr>
        <w:pStyle w:val="InterviewAnswer"/>
      </w:pPr>
      <w:r>
        <w:t>Increasing batch size can improve hardware utilization but may change memory usage and optimization behavior. Increasing the number of epochs gives the model more opportunities to learn but can increase overfitting if training continues too long.</w:t>
      </w:r>
    </w:p>
    <w:p>
      <w:pPr>
        <w:keepNext/>
        <w:spacing w:after="40"/>
      </w:pPr>
      <w:r>
        <w:rPr>
          <w:b/>
          <w:sz w:val="18"/>
        </w:rPr>
        <w:t>KEY POINTS</w:t>
      </w:r>
    </w:p>
    <w:p>
      <w:pPr>
        <w:pStyle w:val="KeyPoint"/>
        <w:keepNext w:val="0"/>
      </w:pPr>
      <w:r>
        <w:t>• Batch size = samples per optimizer update.</w:t>
      </w:r>
    </w:p>
    <w:p>
      <w:pPr>
        <w:pStyle w:val="KeyPoint"/>
      </w:pPr>
      <w:r>
        <w:t>• Epoch = one full pass over the dataset.</w:t>
      </w:r>
    </w:p>
    <w:p>
      <w:pPr>
        <w:pStyle w:val="KeyPoint"/>
      </w:pPr>
      <w:r>
        <w:t>• Steps per epoch depend on dataset size and batch size.</w:t>
      </w:r>
    </w:p>
    <w:p>
      <w:pPr>
        <w:pStyle w:val="KeyPoint"/>
      </w:pPr>
      <w:r>
        <w:t>• Batch size affects memory and optimization behavior.</w:t>
      </w:r>
    </w:p>
    <w:p>
      <w:pPr>
        <w:pStyle w:val="KeyPoint"/>
      </w:pPr>
      <w:r>
        <w:t>• Too many epochs can cause overfitting.</w:t>
      </w:r>
    </w:p>
    <w:p/>
    <w:p>
      <w:pPr>
        <w:pStyle w:val="Heading1"/>
        <w:keepNext/>
      </w:pPr>
      <w:r>
        <w:t>42. What is the meaning of top-p, top-k, overlap, temperature, etc.?</w:t>
      </w:r>
    </w:p>
    <w:p>
      <w:pPr>
        <w:keepNext/>
        <w:spacing w:after="60"/>
      </w:pPr>
      <w:r>
        <w:rPr>
          <w:b/>
          <w:sz w:val="18"/>
        </w:rPr>
        <w:t>INTERVIEW ANSWER</w:t>
      </w:r>
    </w:p>
    <w:p>
      <w:pPr>
        <w:pStyle w:val="InterviewAnswer"/>
        <w:keepNext w:val="0"/>
      </w:pPr>
      <w:r>
        <w:t>These are common generation or retrieval parameters, but they control different parts of the system.</w:t>
      </w:r>
    </w:p>
    <w:p>
      <w:pPr>
        <w:pStyle w:val="InterviewAnswer"/>
      </w:pPr>
      <w:r>
        <w:t>Temperature controls how sharply or randomly the model samples from its probability distribution. Higher temperature generally increases diversity; lower temperature makes output more deterministic.</w:t>
      </w:r>
    </w:p>
    <w:p>
      <w:pPr>
        <w:pStyle w:val="InterviewAnswer"/>
      </w:pPr>
      <w:r>
        <w:t>Top-k limits sampling to the k highest-probability tokens. Top-p, or nucleus sampling, chooses the smallest set of tokens whose cumulative probability reaches p.</w:t>
      </w:r>
    </w:p>
    <w:p>
      <w:pPr>
        <w:pStyle w:val="InterviewAnswer"/>
      </w:pPr>
      <w:r>
        <w:t>Overlap is mainly a document-chunking parameter in RAG, not a token-sampling parameter. It specifies how much text from one chunk is repeated in the next chunk so that information near a boundary is less likely to be lost.</w:t>
      </w:r>
    </w:p>
    <w:p>
      <w:pPr>
        <w:keepNext/>
        <w:spacing w:after="40"/>
      </w:pPr>
      <w:r>
        <w:rPr>
          <w:b/>
          <w:sz w:val="18"/>
        </w:rPr>
        <w:t>KEY POINTS</w:t>
      </w:r>
    </w:p>
    <w:p>
      <w:pPr>
        <w:pStyle w:val="KeyPoint"/>
        <w:keepNext w:val="0"/>
      </w:pPr>
      <w:r>
        <w:t>• Temperature = sampling randomness.</w:t>
      </w:r>
    </w:p>
    <w:p>
      <w:pPr>
        <w:pStyle w:val="KeyPoint"/>
      </w:pPr>
      <w:r>
        <w:t>• Top-k = fixed number of candidate tokens.</w:t>
      </w:r>
    </w:p>
    <w:p>
      <w:pPr>
        <w:pStyle w:val="KeyPoint"/>
      </w:pPr>
      <w:r>
        <w:t>• Top-p = cumulative probability mass.</w:t>
      </w:r>
    </w:p>
    <w:p>
      <w:pPr>
        <w:pStyle w:val="KeyPoint"/>
      </w:pPr>
      <w:r>
        <w:t>• Chunk overlap = repeated text between adjacent RAG chunks.</w:t>
      </w:r>
    </w:p>
    <w:p>
      <w:pPr>
        <w:pStyle w:val="KeyPoint"/>
      </w:pPr>
      <w:r>
        <w:t>• Tune these parameters according to task requirements.</w:t>
      </w:r>
    </w:p>
    <w:p/>
    <w:p>
      <w:pPr>
        <w:pStyle w:val="Heading1"/>
        <w:keepNext/>
      </w:pPr>
      <w:r>
        <w:t>43. What is tokenization, and why is it used in LLMs?</w:t>
      </w:r>
    </w:p>
    <w:p>
      <w:pPr>
        <w:keepNext/>
        <w:spacing w:after="60"/>
      </w:pPr>
      <w:r>
        <w:rPr>
          <w:b/>
          <w:sz w:val="18"/>
        </w:rPr>
        <w:t>INTERVIEW ANSWER</w:t>
      </w:r>
    </w:p>
    <w:p>
      <w:pPr>
        <w:pStyle w:val="InterviewAnswer"/>
        <w:keepNext w:val="0"/>
      </w:pPr>
      <w:r>
        <w:t>Tokenization converts raw text into discrete token units that a language model can process. A token can be a full word, part of a word, punctuation mark, or another subword unit depending on the tokenizer.</w:t>
      </w:r>
    </w:p>
    <w:p>
      <w:pPr>
        <w:pStyle w:val="InterviewAnswer"/>
      </w:pPr>
      <w:r>
        <w:t>The tokenizer maps tokens to integer IDs, which are then converted into vectors through embeddings. Because LLMs operate over token sequences rather than raw characters or arbitrary strings, tokenization is a fundamental preprocessing step.</w:t>
      </w:r>
    </w:p>
    <w:p>
      <w:pPr>
        <w:pStyle w:val="InterviewAnswer"/>
      </w:pPr>
      <w:r>
        <w:t>Tokenization also affects context-window usage, latency, and cost because model limits and API pricing are typically measured in tokens.</w:t>
      </w:r>
    </w:p>
    <w:p>
      <w:pPr>
        <w:keepNext/>
        <w:spacing w:after="40"/>
      </w:pPr>
      <w:r>
        <w:rPr>
          <w:b/>
          <w:sz w:val="18"/>
        </w:rPr>
        <w:t>KEY POINTS</w:t>
      </w:r>
    </w:p>
    <w:p>
      <w:pPr>
        <w:pStyle w:val="KeyPoint"/>
        <w:keepNext w:val="0"/>
      </w:pPr>
      <w:r>
        <w:t>• Converts text into model-readable token IDs.</w:t>
      </w:r>
    </w:p>
    <w:p>
      <w:pPr>
        <w:pStyle w:val="KeyPoint"/>
      </w:pPr>
      <w:r>
        <w:t>• Tokens may be words, subwords, or punctuation.</w:t>
      </w:r>
    </w:p>
    <w:p>
      <w:pPr>
        <w:pStyle w:val="KeyPoint"/>
      </w:pPr>
      <w:r>
        <w:t>• Token IDs are converted into embeddings.</w:t>
      </w:r>
    </w:p>
    <w:p>
      <w:pPr>
        <w:pStyle w:val="KeyPoint"/>
      </w:pPr>
      <w:r>
        <w:t>• Controls context-window consumption.</w:t>
      </w:r>
    </w:p>
    <w:p>
      <w:pPr>
        <w:pStyle w:val="KeyPoint"/>
      </w:pPr>
      <w:r>
        <w:t>• Impacts latency and API cost.</w:t>
      </w:r>
    </w:p>
    <w:p/>
    <w:p>
      <w:pPr>
        <w:pStyle w:val="Heading1"/>
        <w:keepNext/>
      </w:pPr>
      <w:r>
        <w:t>44. What is the difference between splitting and chunking?</w:t>
      </w:r>
    </w:p>
    <w:p>
      <w:pPr>
        <w:keepNext/>
        <w:spacing w:after="60"/>
      </w:pPr>
      <w:r>
        <w:rPr>
          <w:b/>
          <w:sz w:val="18"/>
        </w:rPr>
        <w:t>INTERVIEW ANSWER</w:t>
      </w:r>
    </w:p>
    <w:p>
      <w:pPr>
        <w:pStyle w:val="InterviewAnswer"/>
        <w:keepNext w:val="0"/>
      </w:pPr>
      <w:r>
        <w:t>Splitting is the general act of dividing a larger text into smaller parts. Chunking is the deliberate creation of retrieval units that are sized and structured for downstream tasks such as embeddings and RAG retrieval.</w:t>
      </w:r>
    </w:p>
    <w:p>
      <w:pPr>
        <w:pStyle w:val="InterviewAnswer"/>
      </w:pPr>
      <w:r>
        <w:t>For example, a document can first be split by headings and paragraphs, and then chunks can be created with a target token/character size while preserving semantic boundaries and controlled overlap.</w:t>
      </w:r>
    </w:p>
    <w:p>
      <w:pPr>
        <w:pStyle w:val="InterviewAnswer"/>
      </w:pPr>
      <w:r>
        <w:t>So I would describe splitting as the structural division step and chunking as the retrieval-oriented packaging of content into usable units.</w:t>
      </w:r>
    </w:p>
    <w:p>
      <w:pPr>
        <w:keepNext/>
        <w:spacing w:after="40"/>
      </w:pPr>
      <w:r>
        <w:rPr>
          <w:b/>
          <w:sz w:val="18"/>
        </w:rPr>
        <w:t>KEY POINTS</w:t>
      </w:r>
    </w:p>
    <w:p>
      <w:pPr>
        <w:pStyle w:val="KeyPoint"/>
        <w:keepNext w:val="0"/>
      </w:pPr>
      <w:r>
        <w:t>• Splitting = general division of content.</w:t>
      </w:r>
    </w:p>
    <w:p>
      <w:pPr>
        <w:pStyle w:val="KeyPoint"/>
      </w:pPr>
      <w:r>
        <w:t>• Chunking = creating retrieval-ready units.</w:t>
      </w:r>
    </w:p>
    <w:p>
      <w:pPr>
        <w:pStyle w:val="KeyPoint"/>
      </w:pPr>
      <w:r>
        <w:t>• Chunking considers semantic boundaries and size.</w:t>
      </w:r>
    </w:p>
    <w:p>
      <w:pPr>
        <w:pStyle w:val="KeyPoint"/>
      </w:pPr>
      <w:r>
        <w:t>• Overlap may be used between chunks.</w:t>
      </w:r>
    </w:p>
    <w:p>
      <w:pPr>
        <w:pStyle w:val="KeyPoint"/>
      </w:pPr>
      <w:r>
        <w:t>• Good chunking improves retrieval quality.</w:t>
      </w:r>
    </w:p>
    <w:p/>
    <w:p>
      <w:pPr>
        <w:pStyle w:val="Heading1"/>
        <w:keepNext/>
      </w:pPr>
      <w:r>
        <w:t>45. Explain the Transformer Architecture.</w:t>
      </w:r>
    </w:p>
    <w:p>
      <w:pPr>
        <w:keepNext/>
        <w:spacing w:after="60"/>
      </w:pPr>
      <w:r>
        <w:rPr>
          <w:b/>
          <w:sz w:val="18"/>
        </w:rPr>
        <w:t>INTERVIEW ANSWER</w:t>
      </w:r>
    </w:p>
    <w:p>
      <w:pPr>
        <w:pStyle w:val="InterviewAnswer"/>
        <w:keepNext w:val="0"/>
      </w:pPr>
      <w:r>
        <w:t>A transformer is a neural architecture built around attention mechanisms rather than recurrent processing. A typical encoder or decoder block contains multi-head self-attention, a feed-forward network, normalization, and residual connections.</w:t>
      </w:r>
    </w:p>
    <w:p>
      <w:pPr>
        <w:pStyle w:val="InterviewAnswer"/>
      </w:pPr>
      <w:r>
        <w:t>The input text is tokenized and converted into embeddings, with positional information added so the model can represent token order. Self-attention lets each token weigh information from other relevant tokens. Multi-head attention performs this using multiple learned projections, allowing different relational patterns to be captured.</w:t>
      </w:r>
    </w:p>
    <w:p>
      <w:pPr>
        <w:pStyle w:val="InterviewAnswer"/>
      </w:pPr>
      <w:r>
        <w:t>Modern LLMs are commonly decoder-only transformers. The decoder predicts the next token autoregressively, using causal masking so a token cannot attend to future tokens during generation.</w:t>
      </w:r>
    </w:p>
    <w:p>
      <w:pPr>
        <w:keepNext/>
        <w:spacing w:after="40"/>
      </w:pPr>
      <w:r>
        <w:rPr>
          <w:b/>
          <w:sz w:val="18"/>
        </w:rPr>
        <w:t>KEY POINTS</w:t>
      </w:r>
    </w:p>
    <w:p>
      <w:pPr>
        <w:pStyle w:val="KeyPoint"/>
        <w:keepNext w:val="0"/>
      </w:pPr>
      <w:r>
        <w:t>• Embeddings + positional information feed the transformer.</w:t>
      </w:r>
    </w:p>
    <w:p>
      <w:pPr>
        <w:pStyle w:val="KeyPoint"/>
      </w:pPr>
      <w:r>
        <w:t>• Self-attention models token-to-token relationships.</w:t>
      </w:r>
    </w:p>
    <w:p>
      <w:pPr>
        <w:pStyle w:val="KeyPoint"/>
      </w:pPr>
      <w:r>
        <w:t>• Multi-head attention captures different patterns.</w:t>
      </w:r>
    </w:p>
    <w:p>
      <w:pPr>
        <w:pStyle w:val="KeyPoint"/>
      </w:pPr>
      <w:r>
        <w:t>• Feed-forward layers transform representations.</w:t>
      </w:r>
    </w:p>
    <w:p>
      <w:pPr>
        <w:pStyle w:val="KeyPoint"/>
      </w:pPr>
      <w:r>
        <w:t>• Residual connections and normalization stabilize deep training.</w:t>
      </w:r>
    </w:p>
    <w:p>
      <w:pPr>
        <w:pStyle w:val="KeyPoint"/>
      </w:pPr>
      <w:r>
        <w:t>• Decoder-only LLMs use causal masking for next-token prediction.</w:t>
      </w:r>
    </w:p>
    <w:p/>
    <w:p>
      <w:pPr>
        <w:pStyle w:val="Heading1"/>
        <w:keepNext/>
      </w:pPr>
      <w:r>
        <w:t>46. How do you optimize a SQL query joining a 10-million-row table with a 500K-row table in a cloud data warehouse?</w:t>
      </w:r>
    </w:p>
    <w:p>
      <w:pPr>
        <w:keepNext/>
        <w:spacing w:after="60"/>
      </w:pPr>
      <w:r>
        <w:rPr>
          <w:b/>
          <w:sz w:val="18"/>
        </w:rPr>
        <w:t>INTERVIEW ANSWER</w:t>
      </w:r>
    </w:p>
    <w:p>
      <w:pPr>
        <w:pStyle w:val="InterviewAnswer"/>
        <w:keepNext w:val="0"/>
      </w:pPr>
      <w:r>
        <w:t>I would start by checking the execution plan and query profile rather than assuming the join itself is the problem.</w:t>
      </w:r>
    </w:p>
    <w:p>
      <w:pPr>
        <w:pStyle w:val="InterviewAnswer"/>
      </w:pPr>
      <w:r>
        <w:t>First, filter rows as early as possible and select only the required columns. Then verify that the join keys have compatible data types and that there are no unnecessary casts or functions on the join columns. I would also check table statistics, clustering/partitioning or the warehouse's equivalent storage-optimization features, and whether the smaller table can benefit from a broadcast or replicated join strategy.</w:t>
      </w:r>
    </w:p>
    <w:p>
      <w:pPr>
        <w:pStyle w:val="InterviewAnswer"/>
      </w:pPr>
      <w:r>
        <w:t>For repeated workloads, I would consider pre-aggregations, materialized views, optimized table design, or incremental processing. Finally, I would benchmark before and after the change using realistic data volumes.</w:t>
      </w:r>
    </w:p>
    <w:p>
      <w:pPr>
        <w:keepNext/>
        <w:spacing w:after="40"/>
      </w:pPr>
      <w:r>
        <w:rPr>
          <w:b/>
          <w:sz w:val="18"/>
        </w:rPr>
        <w:t>KEY POINTS</w:t>
      </w:r>
    </w:p>
    <w:p>
      <w:pPr>
        <w:pStyle w:val="KeyPoint"/>
        <w:keepNext w:val="0"/>
      </w:pPr>
      <w:r>
        <w:t>• Inspect the query plan/profile first.</w:t>
      </w:r>
    </w:p>
    <w:p>
      <w:pPr>
        <w:pStyle w:val="KeyPoint"/>
      </w:pPr>
      <w:r>
        <w:t>• Filter early and avoid SELECT *.</w:t>
      </w:r>
    </w:p>
    <w:p>
      <w:pPr>
        <w:pStyle w:val="KeyPoint"/>
      </w:pPr>
      <w:r>
        <w:t>• Use compatible join-key data types.</w:t>
      </w:r>
    </w:p>
    <w:p>
      <w:pPr>
        <w:pStyle w:val="KeyPoint"/>
      </w:pPr>
      <w:r>
        <w:t>• Leverage partitioning/clustering or warehouse-specific optimization.</w:t>
      </w:r>
    </w:p>
    <w:p>
      <w:pPr>
        <w:pStyle w:val="KeyPoint"/>
      </w:pPr>
      <w:r>
        <w:t>• Reduce data scanned and shuffling.</w:t>
      </w:r>
    </w:p>
    <w:p>
      <w:pPr>
        <w:pStyle w:val="KeyPoint"/>
      </w:pPr>
      <w:r>
        <w:t>• Benchmark changes with realistic workloads.</w:t>
      </w:r>
    </w:p>
    <w:p/>
    <w:p>
      <w:pPr>
        <w:pStyle w:val="Heading1"/>
        <w:keepNext/>
      </w:pPr>
      <w:r>
        <w:t>47. Why might you choose pandas and vectorization over standard for loops? When would you use NumPy or Polars instead?</w:t>
      </w:r>
    </w:p>
    <w:p>
      <w:pPr>
        <w:keepNext/>
        <w:spacing w:after="60"/>
      </w:pPr>
      <w:r>
        <w:rPr>
          <w:b/>
          <w:sz w:val="18"/>
        </w:rPr>
        <w:t>INTERVIEW ANSWER</w:t>
      </w:r>
    </w:p>
    <w:p>
      <w:pPr>
        <w:pStyle w:val="InterviewAnswer"/>
        <w:keepNext w:val="0"/>
      </w:pPr>
      <w:r>
        <w:t>I use pandas when I need a convenient tabular data structure with strong support for joins, groupby operations, missing-value handling, time series, and exploratory analysis.</w:t>
      </w:r>
    </w:p>
    <w:p>
      <w:pPr>
        <w:pStyle w:val="InterviewAnswer"/>
      </w:pPr>
      <w:r>
        <w:t>Vectorized operations are generally preferred over Python-level loops because they reduce interpreter overhead and delegate work to optimized lower-level implementations. Instead of iterating through rows, I try to express operations using columnar expressions, built-in pandas methods, NumPy operations, or SQL.</w:t>
      </w:r>
    </w:p>
    <w:p>
      <w:pPr>
        <w:pStyle w:val="InterviewAnswer"/>
      </w:pPr>
      <w:r>
        <w:t>I would drop down to NumPy when I need efficient numerical array operations, broadcasting, matrix computations, or lower-level numerical control. I would consider Polars when datasets are large and I need faster execution, parallelism, lazy query optimization, or a more memory-efficient columnar workflow.</w:t>
      </w:r>
    </w:p>
    <w:p>
      <w:pPr>
        <w:pStyle w:val="InterviewAnswer"/>
      </w:pPr>
      <w:r>
        <w:t>The choice depends on data size, workload, ecosystem compatibility, and required performance.</w:t>
      </w:r>
    </w:p>
    <w:p>
      <w:pPr>
        <w:keepNext/>
        <w:spacing w:after="40"/>
      </w:pPr>
      <w:r>
        <w:rPr>
          <w:b/>
          <w:sz w:val="18"/>
        </w:rPr>
        <w:t>KEY POINTS</w:t>
      </w:r>
    </w:p>
    <w:p>
      <w:pPr>
        <w:pStyle w:val="KeyPoint"/>
        <w:keepNext w:val="0"/>
      </w:pPr>
      <w:r>
        <w:t>• pandas is strong for tabular analytics.</w:t>
      </w:r>
    </w:p>
    <w:p>
      <w:pPr>
        <w:pStyle w:val="KeyPoint"/>
      </w:pPr>
      <w:r>
        <w:t>• Prefer vectorized/columnar operations over Python row loops.</w:t>
      </w:r>
    </w:p>
    <w:p>
      <w:pPr>
        <w:pStyle w:val="KeyPoint"/>
      </w:pPr>
      <w:r>
        <w:t>• NumPy is excellent for numerical arrays and linear algebra.</w:t>
      </w:r>
    </w:p>
    <w:p>
      <w:pPr>
        <w:pStyle w:val="KeyPoint"/>
      </w:pPr>
      <w:r>
        <w:t>• Polars is attractive for larger/high-performance tabular workloads.</w:t>
      </w:r>
    </w:p>
    <w:p>
      <w:pPr>
        <w:pStyle w:val="KeyPoint"/>
      </w:pPr>
      <w:r>
        <w:t>• Profile before optimizing.</w:t>
      </w:r>
    </w:p>
    <w:p/>
    <w:p>
      <w:pPr>
        <w:pStyle w:val="Heading1"/>
        <w:keepNext/>
      </w:pPr>
      <w:r>
        <w:t>48. How would you set up a serverless AWS pipeline to ingest daily transactional logs, process them using Python, and store them for ML consumption?</w:t>
      </w:r>
    </w:p>
    <w:p>
      <w:pPr>
        <w:keepNext/>
        <w:spacing w:after="60"/>
      </w:pPr>
      <w:r>
        <w:rPr>
          <w:b/>
          <w:sz w:val="18"/>
        </w:rPr>
        <w:t>INTERVIEW ANSWER</w:t>
      </w:r>
    </w:p>
    <w:p>
      <w:pPr>
        <w:pStyle w:val="InterviewAnswer"/>
        <w:keepNext w:val="0"/>
      </w:pPr>
      <w:r>
        <w:t>A practical design would use object storage plus event-driven serverless compute.</w:t>
      </w:r>
    </w:p>
    <w:p>
      <w:pPr>
        <w:pStyle w:val="InterviewAnswer"/>
      </w:pPr>
      <w:r>
        <w:t>For example, daily raw logs can land in Amazon S3. An event can trigger AWS Lambda for lightweight validation and transformation, or a batch-oriented service can be used if the workload is larger than a Lambda function should handle. The processed data can be stored in partitioned Parquet files in S3, and an AWS Glue Data Catalog can maintain schema metadata. Athena can support analytics over the curated data, while the ML pipeline can read the curated dataset from S3.</w:t>
      </w:r>
    </w:p>
    <w:p>
      <w:pPr>
        <w:pStyle w:val="InterviewAnswer"/>
      </w:pPr>
      <w:r>
        <w:t>For reliability, I would add IAM least-privilege policies, encryption, logging, retry handling, dead-letter or failure capture where appropriate, schema validation, and data-quality checks. I would also separate raw, cleaned, and feature-ready zones so that the pipeline remains reproducible.</w:t>
      </w:r>
    </w:p>
    <w:p>
      <w:pPr>
        <w:keepNext/>
        <w:spacing w:after="40"/>
      </w:pPr>
      <w:r>
        <w:rPr>
          <w:b/>
          <w:sz w:val="18"/>
        </w:rPr>
        <w:t>KEY POINTS</w:t>
      </w:r>
    </w:p>
    <w:p>
      <w:pPr>
        <w:pStyle w:val="KeyPoint"/>
        <w:keepNext w:val="0"/>
      </w:pPr>
      <w:r>
        <w:t>• S3 for durable raw and curated storage.</w:t>
      </w:r>
    </w:p>
    <w:p>
      <w:pPr>
        <w:pStyle w:val="KeyPoint"/>
      </w:pPr>
      <w:r>
        <w:t>• Lambda for lightweight event-driven processing.</w:t>
      </w:r>
    </w:p>
    <w:p>
      <w:pPr>
        <w:pStyle w:val="KeyPoint"/>
      </w:pPr>
      <w:r>
        <w:t>• Glue/Data Catalog for schema discovery and metadata.</w:t>
      </w:r>
    </w:p>
    <w:p>
      <w:pPr>
        <w:pStyle w:val="KeyPoint"/>
      </w:pPr>
      <w:r>
        <w:t>• Parquet + partitioning for efficient analytics.</w:t>
      </w:r>
    </w:p>
    <w:p>
      <w:pPr>
        <w:pStyle w:val="KeyPoint"/>
      </w:pPr>
      <w:r>
        <w:t>• Athena for serverless querying.</w:t>
      </w:r>
    </w:p>
    <w:p>
      <w:pPr>
        <w:pStyle w:val="KeyPoint"/>
      </w:pPr>
      <w:r>
        <w:t>• IAM, encryption, monitoring, retries, and data-quality checks.</w:t>
      </w:r>
    </w:p>
    <w:p/>
    <w:p>
      <w:pPr>
        <w:pStyle w:val="Heading1"/>
        <w:keepNext/>
      </w:pPr>
      <w:r>
        <w:t>49. How would you structure a Python project for an ML pipeline to ensure reproducibility, testability, and smooth CI/CD integration?</w:t>
      </w:r>
    </w:p>
    <w:p>
      <w:pPr>
        <w:keepNext/>
        <w:spacing w:after="60"/>
      </w:pPr>
      <w:r>
        <w:rPr>
          <w:b/>
          <w:sz w:val="18"/>
        </w:rPr>
        <w:t>INTERVIEW ANSWER</w:t>
      </w:r>
    </w:p>
    <w:p>
      <w:pPr>
        <w:pStyle w:val="InterviewAnswer"/>
        <w:keepNext w:val="0"/>
      </w:pPr>
      <w:r>
        <w:t>I would separate the project into clear layers such as data ingestion, preprocessing, feature engineering, training, evaluation, inference, and configuration rather than placing everything in one notebook.</w:t>
      </w:r>
    </w:p>
    <w:p>
      <w:pPr>
        <w:pStyle w:val="InterviewAnswer"/>
      </w:pPr>
      <w:r>
        <w:t>A typical structure is:</w:t>
      </w:r>
    </w:p>
    <w:p>
      <w:pPr>
        <w:pStyle w:val="InterviewAnswer"/>
      </w:pPr>
      <w:r>
        <w:t>src/</w:t>
        <w:br/>
        <w:t xml:space="preserve">  data/</w:t>
        <w:br/>
        <w:t xml:space="preserve">  features/</w:t>
        <w:br/>
        <w:t xml:space="preserve">  models/</w:t>
        <w:br/>
        <w:t xml:space="preserve">  training/</w:t>
        <w:br/>
        <w:t xml:space="preserve">  inference/</w:t>
        <w:br/>
        <w:t>tests/</w:t>
        <w:br/>
        <w:t>configs/</w:t>
        <w:br/>
        <w:t>scripts/</w:t>
        <w:br/>
        <w:t>notebooks/</w:t>
        <w:br/>
        <w:t>artifacts/</w:t>
      </w:r>
    </w:p>
    <w:p>
      <w:pPr>
        <w:pStyle w:val="InterviewAnswer"/>
      </w:pPr>
      <w:r>
        <w:t>I would pin dependencies with a lock or requirements file, use environment variables or configuration files for deployment-specific settings, version important datasets or artifacts, log experiment parameters and metrics, and write unit tests for reusable functions. CI would run formatting/linting, unit tests, static checks, and a lightweight pipeline validation. CD would package and deploy only after those checks pass.</w:t>
      </w:r>
    </w:p>
    <w:p>
      <w:pPr>
        <w:keepNext/>
        <w:spacing w:after="40"/>
      </w:pPr>
      <w:r>
        <w:rPr>
          <w:b/>
          <w:sz w:val="18"/>
        </w:rPr>
        <w:t>KEY POINTS</w:t>
      </w:r>
    </w:p>
    <w:p>
      <w:pPr>
        <w:pStyle w:val="KeyPoint"/>
        <w:keepNext w:val="0"/>
      </w:pPr>
      <w:r>
        <w:t>• Modular src/ structure.</w:t>
      </w:r>
    </w:p>
    <w:p>
      <w:pPr>
        <w:pStyle w:val="KeyPoint"/>
      </w:pPr>
      <w:r>
        <w:t>• Separate code, tests, configs, notebooks, and artifacts.</w:t>
      </w:r>
    </w:p>
    <w:p>
      <w:pPr>
        <w:pStyle w:val="KeyPoint"/>
      </w:pPr>
      <w:r>
        <w:t>• Pin dependencies for reproducibility.</w:t>
      </w:r>
    </w:p>
    <w:p>
      <w:pPr>
        <w:pStyle w:val="KeyPoint"/>
      </w:pPr>
      <w:r>
        <w:t>• Version data/model artifacts appropriately.</w:t>
      </w:r>
    </w:p>
    <w:p>
      <w:pPr>
        <w:pStyle w:val="KeyPoint"/>
      </w:pPr>
      <w:r>
        <w:t>• Automate tests and quality checks in CI.</w:t>
      </w:r>
    </w:p>
    <w:p>
      <w:pPr>
        <w:pStyle w:val="KeyPoint"/>
      </w:pPr>
      <w:r>
        <w:t>• Deploy through repeatable CI/CD workflows.</w:t>
      </w:r>
    </w:p>
    <w:p/>
    <w:p>
      <w:pPr>
        <w:pStyle w:val="Heading1"/>
        <w:keepNext/>
      </w:pPr>
      <w:r>
        <w:t>50. How do you handle class imbalance in a fraud dataset with 99% legitimate and 1% fraudulent transactions?</w:t>
      </w:r>
    </w:p>
    <w:p>
      <w:pPr>
        <w:keepNext/>
        <w:spacing w:after="60"/>
      </w:pPr>
      <w:r>
        <w:rPr>
          <w:b/>
          <w:sz w:val="18"/>
        </w:rPr>
        <w:t>INTERVIEW ANSWER</w:t>
      </w:r>
    </w:p>
    <w:p>
      <w:pPr>
        <w:pStyle w:val="InterviewAnswer"/>
        <w:keepNext w:val="0"/>
      </w:pPr>
      <w:r>
        <w:t>Accuracy is not the primary metric in this case because a model that predicts every transaction as legitimate could achieve 99% accuracy while detecting no fraud.</w:t>
      </w:r>
    </w:p>
    <w:p>
      <w:pPr>
        <w:pStyle w:val="InterviewAnswer"/>
      </w:pPr>
      <w:r>
        <w:t>I would first inspect the data and use metrics such as precision, recall, F1-score, PR-AUC, and the confusion matrix. I would stratify the train/validation/test split and avoid leakage, especially when transactions are time-dependent.</w:t>
      </w:r>
    </w:p>
    <w:p>
      <w:pPr>
        <w:pStyle w:val="InterviewAnswer"/>
      </w:pPr>
      <w:r>
        <w:t>Possible approaches include class weighting, oversampling the minority class, undersampling the majority class, or synthetic methods such as SMOTE when appropriate. I would tune the decision threshold based on the business cost of false positives and false negatives. For fraud, recall may be important, but precision and review capacity also matter.</w:t>
      </w:r>
    </w:p>
    <w:p>
      <w:pPr>
        <w:keepNext/>
        <w:spacing w:after="40"/>
      </w:pPr>
      <w:r>
        <w:rPr>
          <w:b/>
          <w:sz w:val="18"/>
        </w:rPr>
        <w:t>KEY POINTS</w:t>
      </w:r>
    </w:p>
    <w:p>
      <w:pPr>
        <w:pStyle w:val="KeyPoint"/>
        <w:keepNext w:val="0"/>
      </w:pPr>
      <w:r>
        <w:t>• Do not rely on accuracy alone.</w:t>
      </w:r>
    </w:p>
    <w:p>
      <w:pPr>
        <w:pStyle w:val="KeyPoint"/>
      </w:pPr>
      <w:r>
        <w:t>• Use precision, recall, F1, PR-AUC, and confusion matrix.</w:t>
      </w:r>
    </w:p>
    <w:p>
      <w:pPr>
        <w:pStyle w:val="KeyPoint"/>
      </w:pPr>
      <w:r>
        <w:t>• Use stratified/time-aware validation as appropriate.</w:t>
      </w:r>
    </w:p>
    <w:p>
      <w:pPr>
        <w:pStyle w:val="KeyPoint"/>
      </w:pPr>
      <w:r>
        <w:t>• Consider class weights or resampling.</w:t>
      </w:r>
    </w:p>
    <w:p>
      <w:pPr>
        <w:pStyle w:val="KeyPoint"/>
      </w:pPr>
      <w:r>
        <w:t>• Tune the threshold to business costs.</w:t>
      </w:r>
    </w:p>
    <w:p>
      <w:pPr>
        <w:pStyle w:val="KeyPoint"/>
      </w:pPr>
      <w:r>
        <w:t>• Avoid data leakage.</w:t>
      </w:r>
    </w:p>
    <w:p/>
    <w:p>
      <w:pPr>
        <w:pStyle w:val="Heading1"/>
        <w:keepNext/>
      </w:pPr>
      <w:r>
        <w:t>51. How do you determine the optimal number of clusters for K-means customer segmentation?</w:t>
      </w:r>
    </w:p>
    <w:p>
      <w:pPr>
        <w:keepNext/>
        <w:spacing w:after="60"/>
      </w:pPr>
      <w:r>
        <w:rPr>
          <w:b/>
          <w:sz w:val="18"/>
        </w:rPr>
        <w:t>INTERVIEW ANSWER</w:t>
      </w:r>
    </w:p>
    <w:p>
      <w:pPr>
        <w:pStyle w:val="InterviewAnswer"/>
        <w:keepNext w:val="0"/>
      </w:pPr>
      <w:r>
        <w:t>There is usually no single mathematically guaranteed 'optimal' k. I would evaluate several candidate values and combine statistical diagnostics with business interpretability.</w:t>
      </w:r>
    </w:p>
    <w:p>
      <w:pPr>
        <w:pStyle w:val="InterviewAnswer"/>
      </w:pPr>
      <w:r>
        <w:t>Common methods include the elbow method using within-cluster sum of squares, silhouette score, and sometimes the Davies-Bouldin index. After identifying reasonable candidates, I would inspect cluster sizes, stability across random seeds or resamples, and whether the clusters correspond to meaningful customer behaviors.</w:t>
      </w:r>
    </w:p>
    <w:p>
      <w:pPr>
        <w:pStyle w:val="InterviewAnswer"/>
      </w:pPr>
      <w:r>
        <w:t>For a business segmentation project, interpretability matters: a slightly weaker statistical score may still be preferable if the resulting segments are stable, distinct, and actionable.</w:t>
      </w:r>
    </w:p>
    <w:p>
      <w:pPr>
        <w:keepNext/>
        <w:spacing w:after="40"/>
      </w:pPr>
      <w:r>
        <w:rPr>
          <w:b/>
          <w:sz w:val="18"/>
        </w:rPr>
        <w:t>KEY POINTS</w:t>
      </w:r>
    </w:p>
    <w:p>
      <w:pPr>
        <w:pStyle w:val="KeyPoint"/>
        <w:keepNext w:val="0"/>
      </w:pPr>
      <w:r>
        <w:t>• Evaluate multiple candidate k values.</w:t>
      </w:r>
    </w:p>
    <w:p>
      <w:pPr>
        <w:pStyle w:val="KeyPoint"/>
      </w:pPr>
      <w:r>
        <w:t>• Use elbow and silhouette-style diagnostics.</w:t>
      </w:r>
    </w:p>
    <w:p>
      <w:pPr>
        <w:pStyle w:val="KeyPoint"/>
      </w:pPr>
      <w:r>
        <w:t>• Check cluster stability.</w:t>
      </w:r>
    </w:p>
    <w:p>
      <w:pPr>
        <w:pStyle w:val="KeyPoint"/>
      </w:pPr>
      <w:r>
        <w:t>• Inspect cluster sizes and feature profiles.</w:t>
      </w:r>
    </w:p>
    <w:p>
      <w:pPr>
        <w:pStyle w:val="KeyPoint"/>
      </w:pPr>
      <w:r>
        <w:t>• Choose segments that are both statistically reasonable and business-interpretable.</w:t>
      </w:r>
    </w:p>
    <w:p/>
    <w:p>
      <w:pPr>
        <w:pStyle w:val="Heading1"/>
        <w:keepNext/>
      </w:pPr>
      <w:r>
        <w:t>52. How would you design a neural network to classify customer-support tickets, and how would you prevent overfitting on a small dataset?</w:t>
      </w:r>
    </w:p>
    <w:p>
      <w:pPr>
        <w:keepNext/>
        <w:spacing w:after="60"/>
      </w:pPr>
      <w:r>
        <w:rPr>
          <w:b/>
          <w:sz w:val="18"/>
        </w:rPr>
        <w:t>INTERVIEW ANSWER</w:t>
      </w:r>
    </w:p>
    <w:p>
      <w:pPr>
        <w:pStyle w:val="InterviewAnswer"/>
        <w:keepNext w:val="0"/>
      </w:pPr>
      <w:r>
        <w:t>For text ticket classification, I would first define the target labels and clean the text consistently. With a small dataset, I would usually start with a strong pretrained language representation rather than training a large neural network from scratch.</w:t>
      </w:r>
    </w:p>
    <w:p>
      <w:pPr>
        <w:pStyle w:val="InterviewAnswer"/>
      </w:pPr>
      <w:r>
        <w:t>One approach is to use a pretrained transformer encoder with a small classification head and fine-tune carefully. Regularization can include dropout, early stopping, weight decay, data augmentation where appropriate, and class weighting. I would use stratified cross-validation when the dataset is small enough to support it and keep the test set untouched.</w:t>
      </w:r>
    </w:p>
    <w:p>
      <w:pPr>
        <w:pStyle w:val="InterviewAnswer"/>
      </w:pPr>
      <w:r>
        <w:t>I would also compare the neural approach with strong baselines such as TF-IDF plus logistic regression, because the simpler model can sometimes perform very well on small datasets.</w:t>
      </w:r>
    </w:p>
    <w:p>
      <w:pPr>
        <w:keepNext/>
        <w:spacing w:after="40"/>
      </w:pPr>
      <w:r>
        <w:rPr>
          <w:b/>
          <w:sz w:val="18"/>
        </w:rPr>
        <w:t>KEY POINTS</w:t>
      </w:r>
    </w:p>
    <w:p>
      <w:pPr>
        <w:pStyle w:val="KeyPoint"/>
        <w:keepNext w:val="0"/>
      </w:pPr>
      <w:r>
        <w:t>• Start with clear labels and a leakage-safe split.</w:t>
      </w:r>
    </w:p>
    <w:p>
      <w:pPr>
        <w:pStyle w:val="KeyPoint"/>
      </w:pPr>
      <w:r>
        <w:t>• Prefer pretrained representations on small datasets.</w:t>
      </w:r>
    </w:p>
    <w:p>
      <w:pPr>
        <w:pStyle w:val="KeyPoint"/>
      </w:pPr>
      <w:r>
        <w:t>• Use dropout, weight decay, and early stopping.</w:t>
      </w:r>
    </w:p>
    <w:p>
      <w:pPr>
        <w:pStyle w:val="KeyPoint"/>
      </w:pPr>
      <w:r>
        <w:t>• Use class weights/resampling if needed.</w:t>
      </w:r>
    </w:p>
    <w:p>
      <w:pPr>
        <w:pStyle w:val="KeyPoint"/>
      </w:pPr>
      <w:r>
        <w:t>• Compare against strong classical baselines.</w:t>
      </w:r>
    </w:p>
    <w:p>
      <w:pPr>
        <w:pStyle w:val="KeyPoint"/>
      </w:pPr>
      <w:r>
        <w:t>• Evaluate with task-appropriate metrics.</w:t>
      </w:r>
    </w:p>
    <w:p/>
    <w:p>
      <w:pPr>
        <w:pStyle w:val="Heading1"/>
        <w:keepNext/>
      </w:pPr>
      <w:r>
        <w:t>53. How would you detect and handle data drift in a cloud-based production ML model?</w:t>
      </w:r>
    </w:p>
    <w:p>
      <w:pPr>
        <w:keepNext/>
        <w:spacing w:after="60"/>
      </w:pPr>
      <w:r>
        <w:rPr>
          <w:b/>
          <w:sz w:val="18"/>
        </w:rPr>
        <w:t>INTERVIEW ANSWER</w:t>
      </w:r>
    </w:p>
    <w:p>
      <w:pPr>
        <w:pStyle w:val="InterviewAnswer"/>
        <w:keepNext w:val="0"/>
      </w:pPr>
      <w:r>
        <w:t>I would monitor both the input data and the model outcomes.</w:t>
      </w:r>
    </w:p>
    <w:p>
      <w:pPr>
        <w:pStyle w:val="InterviewAnswer"/>
      </w:pPr>
      <w:r>
        <w:t>For feature drift, I would compare the production feature distributions with a training or reference window using statistical measures such as PSI, KL divergence, Jensen-Shannon divergence, or distributional tests where appropriate. I would also monitor missing-value rates, category frequencies, ranges, and schema changes.</w:t>
      </w:r>
    </w:p>
    <w:p>
      <w:pPr>
        <w:pStyle w:val="InterviewAnswer"/>
      </w:pPr>
      <w:r>
        <w:t>For performance drift, I would monitor business and model metrics when ground truth becomes available, such as precision, recall, RMSE, or calibration. Operational monitoring should include latency, error rates, and throughput.</w:t>
      </w:r>
    </w:p>
    <w:p>
      <w:pPr>
        <w:pStyle w:val="InterviewAnswer"/>
      </w:pPr>
      <w:r>
        <w:t>When drift is detected, I would investigate the root cause before retraining. Possible actions include fixing upstream data issues, updating thresholds, recalibrating, retraining with recent data, or rolling back to a known-good model.</w:t>
      </w:r>
    </w:p>
    <w:p>
      <w:pPr>
        <w:keepNext/>
        <w:spacing w:after="40"/>
      </w:pPr>
      <w:r>
        <w:rPr>
          <w:b/>
          <w:sz w:val="18"/>
        </w:rPr>
        <w:t>KEY POINTS</w:t>
      </w:r>
    </w:p>
    <w:p>
      <w:pPr>
        <w:pStyle w:val="KeyPoint"/>
        <w:keepNext w:val="0"/>
      </w:pPr>
      <w:r>
        <w:t>• Monitor feature distributions and schema.</w:t>
      </w:r>
    </w:p>
    <w:p>
      <w:pPr>
        <w:pStyle w:val="KeyPoint"/>
      </w:pPr>
      <w:r>
        <w:t>• Monitor missingness/ranges/category changes.</w:t>
      </w:r>
    </w:p>
    <w:p>
      <w:pPr>
        <w:pStyle w:val="KeyPoint"/>
      </w:pPr>
      <w:r>
        <w:t>• Measure performance once labels arrive.</w:t>
      </w:r>
    </w:p>
    <w:p>
      <w:pPr>
        <w:pStyle w:val="KeyPoint"/>
      </w:pPr>
      <w:r>
        <w:t>• Use drift statistics appropriate to the feature.</w:t>
      </w:r>
    </w:p>
    <w:p>
      <w:pPr>
        <w:pStyle w:val="KeyPoint"/>
      </w:pPr>
      <w:r>
        <w:t>• Investigate root cause before automatic retraining.</w:t>
      </w:r>
    </w:p>
    <w:p>
      <w:pPr>
        <w:pStyle w:val="KeyPoint"/>
      </w:pPr>
      <w:r>
        <w:t>• Maintain rollback and model-versioning capability.</w:t>
      </w:r>
    </w:p>
    <w:p/>
    <w:p>
      <w:pPr>
        <w:pStyle w:val="Heading1"/>
        <w:keepNext/>
      </w:pPr>
      <w:r>
        <w:t>54. How do transformers replace recurrent neural networks, and how does self-attention work?</w:t>
      </w:r>
    </w:p>
    <w:p>
      <w:pPr>
        <w:keepNext/>
        <w:spacing w:after="60"/>
      </w:pPr>
      <w:r>
        <w:rPr>
          <w:b/>
          <w:sz w:val="18"/>
        </w:rPr>
        <w:t>INTERVIEW ANSWER</w:t>
      </w:r>
    </w:p>
    <w:p>
      <w:pPr>
        <w:pStyle w:val="InterviewAnswer"/>
        <w:keepNext w:val="0"/>
      </w:pPr>
      <w:r>
        <w:t>Transformers replace sequential recurrence with attention-based processing. RNNs process tokens step by step, which makes long-range dependencies harder to model efficiently and limits parallelism during training.</w:t>
      </w:r>
    </w:p>
    <w:p>
      <w:pPr>
        <w:pStyle w:val="InterviewAnswer"/>
      </w:pPr>
      <w:r>
        <w:t>Self-attention lets each token compute how much attention it should pay to other tokens. The model creates query, key, and value vectors and computes attention approximately as:</w:t>
      </w:r>
    </w:p>
    <w:p>
      <w:pPr>
        <w:pStyle w:val="InterviewAnswer"/>
      </w:pPr>
      <w:r>
        <w:t>Attention(Q,K,V) = softmax(QK^T / sqrt(d_k))V</w:t>
      </w:r>
    </w:p>
    <w:p>
      <w:pPr>
        <w:pStyle w:val="InterviewAnswer"/>
      </w:pPr>
      <w:r>
        <w:t>This allows each position to aggregate information from other relevant positions directly. Because tokens in a sequence can be processed more in parallel during training, transformers scale better to large datasets and models.</w:t>
      </w:r>
    </w:p>
    <w:p>
      <w:pPr>
        <w:pStyle w:val="InterviewAnswer"/>
      </w:pPr>
      <w:r>
        <w:t>For autoregressive generation, causal masking prevents a token from attending to future positions.</w:t>
      </w:r>
    </w:p>
    <w:p>
      <w:pPr>
        <w:keepNext/>
        <w:spacing w:after="40"/>
      </w:pPr>
      <w:r>
        <w:rPr>
          <w:b/>
          <w:sz w:val="18"/>
        </w:rPr>
        <w:t>KEY POINTS</w:t>
      </w:r>
    </w:p>
    <w:p>
      <w:pPr>
        <w:pStyle w:val="KeyPoint"/>
        <w:keepNext w:val="0"/>
      </w:pPr>
      <w:r>
        <w:t>• RNNs process sequentially.</w:t>
      </w:r>
    </w:p>
    <w:p>
      <w:pPr>
        <w:pStyle w:val="KeyPoint"/>
      </w:pPr>
      <w:r>
        <w:t>• Transformers use attention instead of recurrence.</w:t>
      </w:r>
    </w:p>
    <w:p>
      <w:pPr>
        <w:pStyle w:val="KeyPoint"/>
      </w:pPr>
      <w:r>
        <w:t>• Self-attention uses Q, K, and V.</w:t>
      </w:r>
    </w:p>
    <w:p>
      <w:pPr>
        <w:pStyle w:val="KeyPoint"/>
      </w:pPr>
      <w:r>
        <w:t>• Attention computes weighted combinations of values.</w:t>
      </w:r>
    </w:p>
    <w:p>
      <w:pPr>
        <w:pStyle w:val="KeyPoint"/>
      </w:pPr>
      <w:r>
        <w:t>• Transformers enable strong parallelism during training.</w:t>
      </w:r>
    </w:p>
    <w:p>
      <w:pPr>
        <w:pStyle w:val="KeyPoint"/>
      </w:pPr>
      <w:r>
        <w:t>• Causal masking is used for decoder-only generation.</w:t>
      </w:r>
    </w:p>
    <w:p/>
    <w:p>
      <w:pPr>
        <w:pStyle w:val="Heading1"/>
        <w:keepNext/>
      </w:pPr>
      <w:r>
        <w:t>55. How would you extract specific entities from unstructured doctor prescriptions using NLP?</w:t>
      </w:r>
    </w:p>
    <w:p>
      <w:pPr>
        <w:keepNext/>
        <w:spacing w:after="60"/>
      </w:pPr>
      <w:r>
        <w:rPr>
          <w:b/>
          <w:sz w:val="18"/>
        </w:rPr>
        <w:t>INTERVIEW ANSWER</w:t>
      </w:r>
    </w:p>
    <w:p>
      <w:pPr>
        <w:pStyle w:val="InterviewAnswer"/>
        <w:keepNext w:val="0"/>
      </w:pPr>
      <w:r>
        <w:t>I would treat this as a domain-specific Named Entity Recognition and information-extraction problem.</w:t>
      </w:r>
    </w:p>
    <w:p>
      <w:pPr>
        <w:pStyle w:val="InterviewAnswer"/>
      </w:pPr>
      <w:r>
        <w:t>First, define the entity schema, for example medication name, dosage, frequency, duration, route, patient name, and diagnosis where legally and operationally appropriate. Then collect and annotate representative prescription data.</w:t>
      </w:r>
    </w:p>
    <w:p>
      <w:pPr>
        <w:pStyle w:val="InterviewAnswer"/>
      </w:pPr>
      <w:r>
        <w:t>Because prescriptions can contain OCR errors, abbreviations, handwritten text, and domain terminology, I would combine OCR, normalization, dictionaries where useful, and an NER model. A pretrained transformer-based NER model can be fine-tuned on annotated medical examples. After extraction, I would apply validation rules—for example, checking whether dosage and frequency follow expected patterns—and map normalized medication names to a controlled vocabulary when available.</w:t>
      </w:r>
    </w:p>
    <w:p>
      <w:pPr>
        <w:pStyle w:val="InterviewAnswer"/>
      </w:pPr>
      <w:r>
        <w:t>For production, privacy, auditability, and human review of uncertain cases are important.</w:t>
      </w:r>
    </w:p>
    <w:p>
      <w:pPr>
        <w:keepNext/>
        <w:spacing w:after="40"/>
      </w:pPr>
      <w:r>
        <w:rPr>
          <w:b/>
          <w:sz w:val="18"/>
        </w:rPr>
        <w:t>KEY POINTS</w:t>
      </w:r>
    </w:p>
    <w:p>
      <w:pPr>
        <w:pStyle w:val="KeyPoint"/>
        <w:keepNext w:val="0"/>
      </w:pPr>
      <w:r>
        <w:t>• Define an entity schema first.</w:t>
      </w:r>
    </w:p>
    <w:p>
      <w:pPr>
        <w:pStyle w:val="KeyPoint"/>
      </w:pPr>
      <w:r>
        <w:t>• Use OCR for scanned/handwritten prescriptions where required.</w:t>
      </w:r>
    </w:p>
    <w:p>
      <w:pPr>
        <w:pStyle w:val="KeyPoint"/>
      </w:pPr>
      <w:r>
        <w:t>• Create annotated domain-specific training data.</w:t>
      </w:r>
    </w:p>
    <w:p>
      <w:pPr>
        <w:pStyle w:val="KeyPoint"/>
      </w:pPr>
      <w:r>
        <w:t>• Fine-tune a suitable NER/extraction model.</w:t>
      </w:r>
    </w:p>
    <w:p>
      <w:pPr>
        <w:pStyle w:val="KeyPoint"/>
      </w:pPr>
      <w:r>
        <w:t>• Normalize entities and validate extracted fields.</w:t>
      </w:r>
    </w:p>
    <w:p>
      <w:pPr>
        <w:pStyle w:val="KeyPoint"/>
      </w:pPr>
      <w:r>
        <w:t>• Handle sensitive data securely and route uncertain cases for review.</w:t>
      </w:r>
    </w:p>
    <w:p/>
    <w:p>
      <w:pPr>
        <w:pStyle w:val="Heading1"/>
        <w:keepNext/>
      </w:pPr>
      <w:r>
        <w:t>56. How do you design and implement a RAG pipeline from scratch? Walk me through chunking, embedding, and retrieval.</w:t>
      </w:r>
    </w:p>
    <w:p>
      <w:pPr>
        <w:keepNext/>
        <w:spacing w:after="60"/>
      </w:pPr>
      <w:r>
        <w:rPr>
          <w:b/>
          <w:sz w:val="18"/>
        </w:rPr>
        <w:t>INTERVIEW ANSWER</w:t>
      </w:r>
    </w:p>
    <w:p>
      <w:pPr>
        <w:pStyle w:val="InterviewAnswer"/>
        <w:keepNext w:val="0"/>
      </w:pPr>
      <w:r>
        <w:t>I would build the pipeline in clear stages.</w:t>
      </w:r>
    </w:p>
    <w:p>
      <w:pPr>
        <w:pStyle w:val="InterviewAnswer"/>
      </w:pPr>
      <w:r>
        <w:t>1. Ingestion: load the documents and preserve source metadata such as file ID, page, section, version, and access scope.</w:t>
        <w:br/>
        <w:t>2. Parsing and cleaning: extract text, remove unwanted formatting noise, and preserve meaningful structure.</w:t>
        <w:br/>
        <w:t>3. Chunking: split the content into semantically coherent chunks with a suitable size and controlled overlap.</w:t>
        <w:br/>
        <w:t>4. Embedding: generate a dense vector for each chunk using an embedding model.</w:t>
        <w:br/>
        <w:t>5. Indexing: store vectors with chunk IDs and metadata in a vector index such as FAISS or another vector database.</w:t>
        <w:br/>
        <w:t>6. Query processing: embed the user's query using the same embedding space.</w:t>
        <w:br/>
        <w:t>7. Retrieval: retrieve top-k candidates using similarity search and apply metadata filters.</w:t>
        <w:br/>
        <w:t>8. Reranking: optionally rerank candidates with a stronger relevance model.</w:t>
        <w:br/>
        <w:t>9. Generation: send the retrieved context to the LLM with instructions to answer only from supported evidence.</w:t>
        <w:br/>
        <w:t>10. Evaluation and monitoring: measure retrieval and generation quality, log failures, and continuously improve chunking, embeddings, prompts, and thresholds.</w:t>
      </w:r>
    </w:p>
    <w:p>
      <w:pPr>
        <w:pStyle w:val="InterviewAnswer"/>
      </w:pPr>
      <w:r>
        <w:t>This separation makes the system easier to debug because I can tell whether a failure came from ingestion, retrieval, or generation.</w:t>
      </w:r>
    </w:p>
    <w:p>
      <w:pPr>
        <w:keepNext/>
        <w:spacing w:after="40"/>
      </w:pPr>
      <w:r>
        <w:rPr>
          <w:b/>
          <w:sz w:val="18"/>
        </w:rPr>
        <w:t>KEY POINTS</w:t>
      </w:r>
    </w:p>
    <w:p>
      <w:pPr>
        <w:pStyle w:val="KeyPoint"/>
        <w:keepNext w:val="0"/>
      </w:pPr>
      <w:r>
        <w:t>• Ingest and preserve traceability metadata.</w:t>
      </w:r>
    </w:p>
    <w:p>
      <w:pPr>
        <w:pStyle w:val="KeyPoint"/>
      </w:pPr>
      <w:r>
        <w:t>• Chunk semantically, not only by fixed character count.</w:t>
      </w:r>
    </w:p>
    <w:p>
      <w:pPr>
        <w:pStyle w:val="KeyPoint"/>
      </w:pPr>
      <w:r>
        <w:t>• Embed chunks into a vector space.</w:t>
      </w:r>
    </w:p>
    <w:p>
      <w:pPr>
        <w:pStyle w:val="KeyPoint"/>
      </w:pPr>
      <w:r>
        <w:t>• Retrieve top-k candidates and optionally rerank.</w:t>
      </w:r>
    </w:p>
    <w:p>
      <w:pPr>
        <w:pStyle w:val="KeyPoint"/>
      </w:pPr>
      <w:r>
        <w:t>• Generate from retrieved evidence with citations.</w:t>
      </w:r>
    </w:p>
    <w:p>
      <w:pPr>
        <w:pStyle w:val="KeyPoint"/>
      </w:pPr>
      <w:r>
        <w:t>• Evaluate each stage independently.</w:t>
      </w:r>
    </w:p>
    <w:p/>
    <w:p>
      <w:pPr>
        <w:pStyle w:val="Heading1"/>
        <w:keepNext/>
      </w:pPr>
      <w:r>
        <w:t>57. Duplicate question: How do you design and implement a retrieval-augmented generation pipeline from scratch?</w:t>
      </w:r>
    </w:p>
    <w:p>
      <w:pPr>
        <w:keepNext/>
        <w:spacing w:after="60"/>
      </w:pPr>
      <w:r>
        <w:rPr>
          <w:b/>
          <w:sz w:val="18"/>
        </w:rPr>
        <w:t>INTERVIEW ANSWER</w:t>
      </w:r>
    </w:p>
    <w:p>
      <w:pPr>
        <w:pStyle w:val="InterviewAnswer"/>
        <w:keepNext w:val="0"/>
      </w:pPr>
      <w:r>
        <w:t>This is the same core question as Question 56. My interview answer would use the same pipeline: document ingestion -&gt; parsing/cleaning -&gt; chunking -&gt; embeddings -&gt; vector indexing -&gt; query embedding -&gt; top-k retrieval -&gt; optional reranking -&gt; grounded generation -&gt; evaluation/monitoring.</w:t>
      </w:r>
    </w:p>
    <w:p>
      <w:pPr>
        <w:pStyle w:val="InterviewAnswer"/>
      </w:pPr>
      <w:r>
        <w:t>The key point is to explain not only the happy path but also traceability, metadata filtering, access control, hallucination mitigation, and evaluation.</w:t>
      </w:r>
    </w:p>
    <w:p>
      <w:pPr>
        <w:keepNext/>
        <w:spacing w:after="40"/>
      </w:pPr>
      <w:r>
        <w:rPr>
          <w:b/>
          <w:sz w:val="18"/>
        </w:rPr>
        <w:t>KEY POINTS</w:t>
      </w:r>
    </w:p>
    <w:p>
      <w:pPr>
        <w:pStyle w:val="KeyPoint"/>
        <w:keepNext w:val="0"/>
      </w:pPr>
      <w:r>
        <w:t>• Same RAG lifecycle as Question 56.</w:t>
      </w:r>
    </w:p>
    <w:p>
      <w:pPr>
        <w:pStyle w:val="KeyPoint"/>
      </w:pPr>
      <w:r>
        <w:t>• Emphasize traceability and metadata.</w:t>
      </w:r>
    </w:p>
    <w:p>
      <w:pPr>
        <w:pStyle w:val="KeyPoint"/>
      </w:pPr>
      <w:r>
        <w:t>• Include retrieval evaluation and hallucination controls.</w:t>
      </w:r>
    </w:p>
    <w:p>
      <w:pPr>
        <w:pStyle w:val="KeyPoint"/>
      </w:pPr>
      <w:r>
        <w:t>• Explain how you debug retrieval versus generation failures.</w:t>
      </w:r>
    </w:p>
    <w:p/>
    <w:p>
      <w:pPr>
        <w:pStyle w:val="Heading1"/>
        <w:keepNext/>
      </w:pPr>
      <w:r>
        <w:t>58. What is an AI agent and how does it work?</w:t>
      </w:r>
    </w:p>
    <w:p>
      <w:pPr>
        <w:keepNext/>
        <w:spacing w:after="60"/>
      </w:pPr>
      <w:r>
        <w:rPr>
          <w:b/>
          <w:sz w:val="18"/>
        </w:rPr>
        <w:t>INTERVIEW ANSWER</w:t>
      </w:r>
    </w:p>
    <w:p>
      <w:pPr>
        <w:pStyle w:val="InterviewAnswer"/>
        <w:keepNext w:val="0"/>
      </w:pPr>
      <w:r>
        <w:t>An AI agent is a system in which an LLM can interpret a goal, decide which actions or tools are needed, execute those actions, observe the results, and continue until it can produce a useful outcome.</w:t>
      </w:r>
    </w:p>
    <w:p>
      <w:pPr>
        <w:pStyle w:val="InterviewAnswer"/>
      </w:pPr>
      <w:r>
        <w:t>A typical loop is: understand the task -&gt; plan or select the next action -&gt; call a tool -&gt; receive the result -&gt; update the state -&gt; decide whether another action is required -&gt; return the final answer.</w:t>
      </w:r>
    </w:p>
    <w:p>
      <w:pPr>
        <w:pStyle w:val="InterviewAnswer"/>
      </w:pPr>
      <w:r>
        <w:t>Tools can include search, calculators, databases, APIs, code execution, or enterprise systems. In production, I would add permission checks, tool validation, timeouts, retries, logging, and safeguards around high-impact actions.</w:t>
      </w:r>
    </w:p>
    <w:p>
      <w:pPr>
        <w:pStyle w:val="InterviewAnswer"/>
      </w:pPr>
      <w:r>
        <w:t>The important distinction is that an agent is more than a chatbot prompt: it has an execution loop and access to actions or tools.</w:t>
      </w:r>
    </w:p>
    <w:p>
      <w:pPr>
        <w:keepNext/>
        <w:spacing w:after="40"/>
      </w:pPr>
      <w:r>
        <w:rPr>
          <w:b/>
          <w:sz w:val="18"/>
        </w:rPr>
        <w:t>KEY POINTS</w:t>
      </w:r>
    </w:p>
    <w:p>
      <w:pPr>
        <w:pStyle w:val="KeyPoint"/>
        <w:keepNext w:val="0"/>
      </w:pPr>
      <w:r>
        <w:t>• Agent = model + tools + state + control loop.</w:t>
      </w:r>
    </w:p>
    <w:p>
      <w:pPr>
        <w:pStyle w:val="KeyPoint"/>
      </w:pPr>
      <w:r>
        <w:t>• Interprets a goal and selects actions.</w:t>
      </w:r>
    </w:p>
    <w:p>
      <w:pPr>
        <w:pStyle w:val="KeyPoint"/>
      </w:pPr>
      <w:r>
        <w:t>• Observes tool results and continues when needed.</w:t>
      </w:r>
    </w:p>
    <w:p>
      <w:pPr>
        <w:pStyle w:val="KeyPoint"/>
      </w:pPr>
      <w:r>
        <w:t>• Supports multi-step workflows.</w:t>
      </w:r>
    </w:p>
    <w:p>
      <w:pPr>
        <w:pStyle w:val="KeyPoint"/>
      </w:pPr>
      <w:r>
        <w:t>• Requires permissions, validation, logging, and safeguards.</w:t>
      </w:r>
    </w:p>
    <w:p/>
    <w:p>
      <w:pPr>
        <w:pStyle w:val="Heading1"/>
        <w:keepNext/>
      </w:pPr>
      <w:r>
        <w:t>59. Python: use filter with a lambda function. SQL: rank orders separately for each customer by order date and keep the first two rows.</w:t>
      </w:r>
    </w:p>
    <w:p>
      <w:pPr>
        <w:keepNext/>
        <w:spacing w:after="60"/>
      </w:pPr>
      <w:r>
        <w:rPr>
          <w:b/>
          <w:sz w:val="18"/>
        </w:rPr>
        <w:t>INTERVIEW ANSWER</w:t>
      </w:r>
    </w:p>
    <w:p>
      <w:pPr>
        <w:pStyle w:val="InterviewAnswer"/>
        <w:keepNext w:val="0"/>
      </w:pPr>
      <w:r>
        <w:t>For the Python part, filter() can be combined with a lambda function to keep elements that satisfy a condition. For example, to keep values greater than 21:</w:t>
      </w:r>
    </w:p>
    <w:p>
      <w:pPr>
        <w:pStyle w:val="InterviewAnswer"/>
      </w:pPr>
      <w:r>
        <w:t>pythonlist_value = [12, 33, 10, 20, 25]</w:t>
        <w:br/>
        <w:t>given_value = 21</w:t>
        <w:br/>
        <w:t>result = list(filter(lambda x: x &gt; given_value, pythonlist_value))</w:t>
      </w:r>
    </w:p>
    <w:p>
      <w:pPr>
        <w:pStyle w:val="InterviewAnswer"/>
      </w:pPr>
      <w:r>
        <w:t>This returns [33, 25].</w:t>
      </w:r>
    </w:p>
    <w:p>
      <w:pPr>
        <w:pStyle w:val="InterviewAnswer"/>
      </w:pPr>
      <w:r>
        <w:t>For the SQL part, I would use a window function so the ranking resets for each customer:</w:t>
      </w:r>
    </w:p>
    <w:p>
      <w:pPr>
        <w:pStyle w:val="InterviewAnswer"/>
      </w:pPr>
      <w:r>
        <w:t>SELECT *</w:t>
        <w:br/>
        <w:t>FROM (</w:t>
        <w:br/>
        <w:t xml:space="preserve">    SELECT</w:t>
        <w:br/>
        <w:t xml:space="preserve">        t.*,</w:t>
        <w:br/>
        <w:t xml:space="preserve">        ROW_NUMBER() OVER (</w:t>
        <w:br/>
        <w:t xml:space="preserve">            PARTITION BY customer_id</w:t>
        <w:br/>
        <w:t xml:space="preserve">            ORDER BY order_date DESC</w:t>
        <w:br/>
        <w:t xml:space="preserve">        ) AS rn</w:t>
        <w:br/>
        <w:t xml:space="preserve">    FROM orders t</w:t>
        <w:br/>
        <w:t>) x</w:t>
        <w:br/>
        <w:t>WHERE rn &lt;= 2;</w:t>
      </w:r>
    </w:p>
    <w:p>
      <w:pPr>
        <w:pStyle w:val="InterviewAnswer"/>
      </w:pPr>
      <w:r>
        <w:t>ROW_NUMBER() gives exactly two rows per customer. If ties on order_date should receive the same rank, I would consider RANK() or DENSE_RANK(), depending on the requirement.</w:t>
      </w:r>
    </w:p>
    <w:p>
      <w:pPr>
        <w:keepNext/>
        <w:spacing w:after="40"/>
      </w:pPr>
      <w:r>
        <w:rPr>
          <w:b/>
          <w:sz w:val="18"/>
        </w:rPr>
        <w:t>KEY POINTS</w:t>
      </w:r>
    </w:p>
    <w:p>
      <w:pPr>
        <w:pStyle w:val="KeyPoint"/>
        <w:keepNext w:val="0"/>
      </w:pPr>
      <w:r>
        <w:t>• Python: filter(function, iterable).</w:t>
      </w:r>
    </w:p>
    <w:p>
      <w:pPr>
        <w:pStyle w:val="KeyPoint"/>
      </w:pPr>
      <w:r>
        <w:t>• lambda defines the filtering condition.</w:t>
      </w:r>
    </w:p>
    <w:p>
      <w:pPr>
        <w:pStyle w:val="KeyPoint"/>
      </w:pPr>
      <w:r>
        <w:t>• SQL: use ROW_NUMBER() OVER(PARTITION BY ... ORDER BY ...).</w:t>
      </w:r>
    </w:p>
    <w:p>
      <w:pPr>
        <w:pStyle w:val="KeyPoint"/>
      </w:pPr>
      <w:r>
        <w:t>• rn &lt;= 2 keeps two rows per customer.</w:t>
      </w:r>
    </w:p>
    <w:p>
      <w:pPr>
        <w:pStyle w:val="KeyPoint"/>
      </w:pPr>
      <w:r>
        <w:t>• Use RANK/DENSE_RANK when tied dates must share rank.</w:t>
      </w:r>
    </w:p>
    <w:p/>
    <w:p>
      <w:pPr>
        <w:pStyle w:val="Heading1"/>
        <w:keepNext/>
      </w:pPr>
      <w:r>
        <w:t>60. How did you implement tool calling, and did you use any specific standard?</w:t>
      </w:r>
    </w:p>
    <w:p>
      <w:pPr>
        <w:keepNext/>
        <w:spacing w:after="60"/>
      </w:pPr>
      <w:r>
        <w:rPr>
          <w:b/>
          <w:sz w:val="18"/>
        </w:rPr>
        <w:t>INTERVIEW ANSWER</w:t>
      </w:r>
    </w:p>
    <w:p>
      <w:pPr>
        <w:pStyle w:val="InterviewAnswer"/>
        <w:keepNext w:val="0"/>
      </w:pPr>
      <w:r>
        <w:t>I would implement tool calling by defining each tool with a clear name, description, input schema, and output structure. The LLM receives the available tool definitions and chooses a tool when the user's request requires an external action or data source.</w:t>
      </w:r>
    </w:p>
    <w:p>
      <w:pPr>
        <w:pStyle w:val="InterviewAnswer"/>
      </w:pPr>
      <w:r>
        <w:t>The application validates the model-generated arguments, checks permissions, executes the tool, captures the result, and then returns the result to the model for the final response. I also add timeouts, retries where safe, structured logging, and error handling.</w:t>
      </w:r>
    </w:p>
    <w:p>
      <w:pPr>
        <w:pStyle w:val="InterviewAnswer"/>
      </w:pPr>
      <w:r>
        <w:t>For interoperability, MCP is a useful standard for exposing tools and resources to AI applications. The exact implementation can also use provider-native function/tool-calling APIs or an orchestration framework. The important design principle is to keep tool interfaces explicit, typed, validated, and permission-controlled.</w:t>
      </w:r>
    </w:p>
    <w:p>
      <w:pPr>
        <w:keepNext/>
        <w:spacing w:after="40"/>
      </w:pPr>
      <w:r>
        <w:rPr>
          <w:b/>
          <w:sz w:val="18"/>
        </w:rPr>
        <w:t>KEY POINTS</w:t>
      </w:r>
    </w:p>
    <w:p>
      <w:pPr>
        <w:pStyle w:val="KeyPoint"/>
        <w:keepNext w:val="0"/>
      </w:pPr>
      <w:r>
        <w:t>• Define tools with explicit names/descriptions/schemas.</w:t>
      </w:r>
    </w:p>
    <w:p>
      <w:pPr>
        <w:pStyle w:val="KeyPoint"/>
      </w:pPr>
      <w:r>
        <w:t>• Validate arguments before execution.</w:t>
      </w:r>
    </w:p>
    <w:p>
      <w:pPr>
        <w:pStyle w:val="KeyPoint"/>
      </w:pPr>
      <w:r>
        <w:t>• Apply authorization and least privilege.</w:t>
      </w:r>
    </w:p>
    <w:p>
      <w:pPr>
        <w:pStyle w:val="KeyPoint"/>
      </w:pPr>
      <w:r>
        <w:t>• Return structured tool results to the model.</w:t>
      </w:r>
    </w:p>
    <w:p>
      <w:pPr>
        <w:pStyle w:val="KeyPoint"/>
      </w:pPr>
      <w:r>
        <w:t>• Use provider-native tool calling or standards such as MCP.</w:t>
      </w:r>
    </w:p>
    <w:p>
      <w:pPr>
        <w:pStyle w:val="KeyPoint"/>
      </w:pPr>
      <w:r>
        <w:t>• Add timeouts, retries, logging, and safe failure handling.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Professional Interview Answers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AI / ML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Answer">
    <w:name w:val="Interview Answer"/>
    <w:pPr>
      <w:spacing w:after="120" w:line="259" w:lineRule="auto"/>
    </w:pPr>
    <w:rPr>
      <w:rFonts w:ascii="Aptos" w:hAnsi="Aptos"/>
      <w:sz w:val="21"/>
    </w:rPr>
  </w:style>
  <w:style w:type="paragraph" w:customStyle="1" w:styleId="KeyPoint">
    <w:name w:val="Key Point"/>
    <w:pPr>
      <w:spacing w:after="40"/>
      <w:ind w:left="259" w:hanging="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